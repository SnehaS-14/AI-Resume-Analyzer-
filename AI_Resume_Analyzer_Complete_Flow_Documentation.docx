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21A2" w14:textId="77777777" w:rsidR="00AF5715" w:rsidRDefault="00000000">
      <w:pPr>
        <w:pStyle w:val="Title"/>
        <w:jc w:val="center"/>
      </w:pPr>
      <w:r>
        <w:rPr>
          <w:color w:val="6366F1"/>
          <w:sz w:val="56"/>
        </w:rPr>
        <w:t>AI Resume Analyzer</w:t>
      </w:r>
    </w:p>
    <w:p w14:paraId="3F282A34" w14:textId="77777777" w:rsidR="00AF5715" w:rsidRDefault="00000000">
      <w:pPr>
        <w:jc w:val="center"/>
      </w:pPr>
      <w:r>
        <w:rPr>
          <w:color w:val="94A3B8"/>
          <w:sz w:val="28"/>
        </w:rPr>
        <w:t>Complete Project Flow &amp; Tech Stack Documentation</w:t>
      </w:r>
    </w:p>
    <w:p w14:paraId="02E7EB61" w14:textId="77777777" w:rsidR="00AF5715" w:rsidRDefault="00000000">
      <w:pPr>
        <w:jc w:val="center"/>
      </w:pPr>
      <w:r>
        <w:rPr>
          <w:color w:val="94A3B8"/>
          <w:sz w:val="20"/>
        </w:rPr>
        <w:t>Document Generated: June 18, 2026</w:t>
      </w:r>
    </w:p>
    <w:p w14:paraId="163D9D97" w14:textId="77777777" w:rsidR="00AF5715" w:rsidRDefault="00AF5715"/>
    <w:p w14:paraId="54D369EC" w14:textId="77777777" w:rsidR="00AF5715" w:rsidRDefault="00000000">
      <w:pPr>
        <w:pStyle w:val="Heading1"/>
      </w:pPr>
      <w:r>
        <w:rPr>
          <w:color w:val="6366F1"/>
        </w:rPr>
        <w:t>📋 Executive Summary</w:t>
      </w:r>
    </w:p>
    <w:p w14:paraId="4D9358D4" w14:textId="77777777" w:rsidR="00AF5715" w:rsidRDefault="00000000">
      <w:pPr>
        <w:spacing w:after="240"/>
      </w:pPr>
      <w:r>
        <w:t>AI Resume Analyzer is a professional web application that uses artificial intelligence to analyze resumes and provide actionable feedback. The platform helps job seekers improve their resumes by providing AI-powered scores, strengths/weaknesses analysis, and AI-generated resume rewrites incorporating best practices.</w:t>
      </w:r>
    </w:p>
    <w:p w14:paraId="28C38B8B" w14:textId="77777777" w:rsidR="00AF5715" w:rsidRDefault="00000000">
      <w:pPr>
        <w:pStyle w:val="Heading2"/>
      </w:pPr>
      <w:r>
        <w:rPr>
          <w:color w:val="22C55E"/>
        </w:rPr>
        <w:t>✨ Key Features Implemented</w:t>
      </w:r>
    </w:p>
    <w:p w14:paraId="70CD14C2" w14:textId="77777777" w:rsidR="00AF5715" w:rsidRDefault="00000000">
      <w:pPr>
        <w:pStyle w:val="ListBullet"/>
        <w:spacing w:after="160"/>
      </w:pPr>
      <w:r>
        <w:t>✅ Resume Upload (PDF, DOCX, TXT support)</w:t>
      </w:r>
    </w:p>
    <w:p w14:paraId="06A23856" w14:textId="77777777" w:rsidR="00AF5715" w:rsidRDefault="00000000">
      <w:pPr>
        <w:pStyle w:val="ListBullet"/>
        <w:spacing w:after="160"/>
      </w:pPr>
      <w:r>
        <w:t>✅ AI-Powered Resume Analysis with scoring</w:t>
      </w:r>
    </w:p>
    <w:p w14:paraId="1857F76A" w14:textId="77777777" w:rsidR="00AF5715" w:rsidRDefault="00000000">
      <w:pPr>
        <w:pStyle w:val="ListBullet"/>
        <w:spacing w:after="160"/>
      </w:pPr>
      <w:r>
        <w:t>✅ Overall Score &amp; ATS Compatibility Score calculation</w:t>
      </w:r>
    </w:p>
    <w:p w14:paraId="01BB4B85" w14:textId="77777777" w:rsidR="00AF5715" w:rsidRDefault="00000000">
      <w:pPr>
        <w:pStyle w:val="ListBullet"/>
        <w:spacing w:after="160"/>
      </w:pPr>
      <w:r>
        <w:t>✅ Detailed Insights (Strengths, Weaknesses, Action Items)</w:t>
      </w:r>
    </w:p>
    <w:p w14:paraId="094CCEAA" w14:textId="77777777" w:rsidR="00AF5715" w:rsidRDefault="00000000">
      <w:pPr>
        <w:pStyle w:val="ListBullet"/>
        <w:spacing w:after="160"/>
      </w:pPr>
      <w:r>
        <w:t>✅ AI-Generated Resume Rewrites</w:t>
      </w:r>
    </w:p>
    <w:p w14:paraId="62A0FCB7" w14:textId="77777777" w:rsidR="00AF5715" w:rsidRDefault="00000000">
      <w:pPr>
        <w:pStyle w:val="ListBullet"/>
        <w:spacing w:after="160"/>
      </w:pPr>
      <w:r>
        <w:t>✅ Download Rewritten Resumes</w:t>
      </w:r>
    </w:p>
    <w:p w14:paraId="550BE8B6" w14:textId="77777777" w:rsidR="00AF5715" w:rsidRDefault="00000000">
      <w:pPr>
        <w:pStyle w:val="ListBullet"/>
        <w:spacing w:after="160"/>
      </w:pPr>
      <w:r>
        <w:t>✅ User Authentication (Sign up &amp; Login)</w:t>
      </w:r>
    </w:p>
    <w:p w14:paraId="44EB82C8" w14:textId="77777777" w:rsidR="00AF5715" w:rsidRDefault="00000000">
      <w:pPr>
        <w:pStyle w:val="ListBullet"/>
        <w:spacing w:after="160"/>
      </w:pPr>
      <w:r>
        <w:t>✅ Analysis History Tracking</w:t>
      </w:r>
    </w:p>
    <w:p w14:paraId="1A050561" w14:textId="77777777" w:rsidR="00AF5715" w:rsidRDefault="00000000">
      <w:pPr>
        <w:pStyle w:val="ListBullet"/>
        <w:spacing w:after="160"/>
      </w:pPr>
      <w:r>
        <w:t>✅ Professional UI with Dark Theme</w:t>
      </w:r>
    </w:p>
    <w:p w14:paraId="4DAC2218" w14:textId="77777777" w:rsidR="00AF5715" w:rsidRDefault="00000000">
      <w:pPr>
        <w:pStyle w:val="ListBullet"/>
        <w:spacing w:after="160"/>
      </w:pPr>
      <w:r>
        <w:t>✅ Responsive Design (Mobile-friendly)</w:t>
      </w:r>
    </w:p>
    <w:p w14:paraId="5FA4D3F9" w14:textId="77777777" w:rsidR="00AF5715" w:rsidRDefault="00000000">
      <w:pPr>
        <w:pStyle w:val="ListBullet"/>
        <w:spacing w:after="160"/>
      </w:pPr>
      <w:r>
        <w:t>✅ Real-time Processing with loading indicators</w:t>
      </w:r>
    </w:p>
    <w:p w14:paraId="5164EED1" w14:textId="77777777" w:rsidR="00AF5715" w:rsidRDefault="00AF5715"/>
    <w:p w14:paraId="282AAF54" w14:textId="77777777" w:rsidR="00AF5715" w:rsidRDefault="00000000">
      <w:pPr>
        <w:pStyle w:val="Heading1"/>
      </w:pPr>
      <w:r>
        <w:rPr>
          <w:color w:val="EF4444"/>
        </w:rPr>
        <w:t>🔧 Technology Stack</w:t>
      </w:r>
    </w:p>
    <w:p w14:paraId="0894F678" w14:textId="77777777" w:rsidR="00AF5715" w:rsidRDefault="00000000">
      <w:pPr>
        <w:pStyle w:val="Heading2"/>
      </w:pPr>
      <w:r>
        <w:rPr>
          <w:color w:val="3B82F6"/>
        </w:rPr>
        <w:t>Frontend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F5715" w14:paraId="4324F586" w14:textId="77777777" w:rsidTr="00AF5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6366F1"/>
          </w:tcPr>
          <w:p w14:paraId="55C021F9" w14:textId="77777777" w:rsidR="00AF5715" w:rsidRDefault="00000000">
            <w:r>
              <w:rPr>
                <w:color w:val="FFFFFF"/>
              </w:rPr>
              <w:t>Technology</w:t>
            </w:r>
          </w:p>
        </w:tc>
        <w:tc>
          <w:tcPr>
            <w:tcW w:w="3360" w:type="dxa"/>
            <w:shd w:val="clear" w:color="auto" w:fill="6366F1"/>
          </w:tcPr>
          <w:p w14:paraId="46E43921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Version</w:t>
            </w:r>
          </w:p>
        </w:tc>
        <w:tc>
          <w:tcPr>
            <w:tcW w:w="3360" w:type="dxa"/>
            <w:shd w:val="clear" w:color="auto" w:fill="6366F1"/>
          </w:tcPr>
          <w:p w14:paraId="3C708181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AF5715" w14:paraId="5FD2234C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BEBF057" w14:textId="77777777" w:rsidR="00AF5715" w:rsidRDefault="00000000">
            <w:r>
              <w:t>React</w:t>
            </w:r>
          </w:p>
        </w:tc>
        <w:tc>
          <w:tcPr>
            <w:tcW w:w="3360" w:type="dxa"/>
          </w:tcPr>
          <w:p w14:paraId="25703191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19.2.5</w:t>
            </w:r>
          </w:p>
        </w:tc>
        <w:tc>
          <w:tcPr>
            <w:tcW w:w="3360" w:type="dxa"/>
          </w:tcPr>
          <w:p w14:paraId="5C2A5A2C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 Framework for interactive components</w:t>
            </w:r>
          </w:p>
        </w:tc>
      </w:tr>
      <w:tr w:rsidR="00AF5715" w14:paraId="64C78F60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BA1083B" w14:textId="77777777" w:rsidR="00AF5715" w:rsidRDefault="00000000">
            <w:r>
              <w:t>TypeScript</w:t>
            </w:r>
          </w:p>
        </w:tc>
        <w:tc>
          <w:tcPr>
            <w:tcW w:w="3360" w:type="dxa"/>
          </w:tcPr>
          <w:p w14:paraId="0BC58F50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6.0.2</w:t>
            </w:r>
          </w:p>
        </w:tc>
        <w:tc>
          <w:tcPr>
            <w:tcW w:w="3360" w:type="dxa"/>
          </w:tcPr>
          <w:p w14:paraId="3517954E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Type-safe JavaScript with full IDE support</w:t>
            </w:r>
          </w:p>
        </w:tc>
      </w:tr>
      <w:tr w:rsidR="00AF5715" w14:paraId="563E0B8A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6D43F00" w14:textId="77777777" w:rsidR="00AF5715" w:rsidRDefault="00000000">
            <w:r>
              <w:t>Vite</w:t>
            </w:r>
          </w:p>
        </w:tc>
        <w:tc>
          <w:tcPr>
            <w:tcW w:w="3360" w:type="dxa"/>
          </w:tcPr>
          <w:p w14:paraId="2781B6C6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8.0.10</w:t>
            </w:r>
          </w:p>
        </w:tc>
        <w:tc>
          <w:tcPr>
            <w:tcW w:w="3360" w:type="dxa"/>
          </w:tcPr>
          <w:p w14:paraId="364D8041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Lightning-fast build tool and dev server</w:t>
            </w:r>
          </w:p>
        </w:tc>
      </w:tr>
      <w:tr w:rsidR="00AF5715" w14:paraId="6F0F5CBA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54D8361" w14:textId="77777777" w:rsidR="00AF5715" w:rsidRDefault="00000000">
            <w:r>
              <w:t>Tailwind CSS</w:t>
            </w:r>
          </w:p>
        </w:tc>
        <w:tc>
          <w:tcPr>
            <w:tcW w:w="3360" w:type="dxa"/>
          </w:tcPr>
          <w:p w14:paraId="29B5D657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4.3.0</w:t>
            </w:r>
          </w:p>
        </w:tc>
        <w:tc>
          <w:tcPr>
            <w:tcW w:w="3360" w:type="dxa"/>
          </w:tcPr>
          <w:p w14:paraId="3FEC80A0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Utility-first CSS for responsive design</w:t>
            </w:r>
          </w:p>
        </w:tc>
      </w:tr>
      <w:tr w:rsidR="00AF5715" w14:paraId="0EC9146B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B654D46" w14:textId="77777777" w:rsidR="00AF5715" w:rsidRDefault="00000000">
            <w:r>
              <w:t>Axios</w:t>
            </w:r>
          </w:p>
        </w:tc>
        <w:tc>
          <w:tcPr>
            <w:tcW w:w="3360" w:type="dxa"/>
          </w:tcPr>
          <w:p w14:paraId="38523A17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1.16.0</w:t>
            </w:r>
          </w:p>
        </w:tc>
        <w:tc>
          <w:tcPr>
            <w:tcW w:w="3360" w:type="dxa"/>
          </w:tcPr>
          <w:p w14:paraId="458B5F05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client for API requests</w:t>
            </w:r>
          </w:p>
        </w:tc>
      </w:tr>
      <w:tr w:rsidR="00AF5715" w14:paraId="6CEFC143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320F8EE" w14:textId="77777777" w:rsidR="00AF5715" w:rsidRDefault="00000000">
            <w:r>
              <w:lastRenderedPageBreak/>
              <w:t>PostCSS</w:t>
            </w:r>
          </w:p>
        </w:tc>
        <w:tc>
          <w:tcPr>
            <w:tcW w:w="3360" w:type="dxa"/>
          </w:tcPr>
          <w:p w14:paraId="32FA94CF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8.5.14</w:t>
            </w:r>
          </w:p>
        </w:tc>
        <w:tc>
          <w:tcPr>
            <w:tcW w:w="3360" w:type="dxa"/>
          </w:tcPr>
          <w:p w14:paraId="522B9494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CSS transformations and autoprefixing</w:t>
            </w:r>
          </w:p>
        </w:tc>
      </w:tr>
      <w:tr w:rsidR="00AF5715" w14:paraId="4130CC52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4D61CD4" w14:textId="77777777" w:rsidR="00AF5715" w:rsidRDefault="00000000">
            <w:r>
              <w:t>ESLint</w:t>
            </w:r>
          </w:p>
        </w:tc>
        <w:tc>
          <w:tcPr>
            <w:tcW w:w="3360" w:type="dxa"/>
          </w:tcPr>
          <w:p w14:paraId="651CC3A9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10.2.1</w:t>
            </w:r>
          </w:p>
        </w:tc>
        <w:tc>
          <w:tcPr>
            <w:tcW w:w="3360" w:type="dxa"/>
          </w:tcPr>
          <w:p w14:paraId="1B8B11A6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quality and style checking</w:t>
            </w:r>
          </w:p>
        </w:tc>
      </w:tr>
    </w:tbl>
    <w:p w14:paraId="081B366A" w14:textId="77777777" w:rsidR="00AF5715" w:rsidRDefault="00AF5715"/>
    <w:p w14:paraId="17034512" w14:textId="77777777" w:rsidR="00AF5715" w:rsidRDefault="00000000">
      <w:pPr>
        <w:pStyle w:val="Heading2"/>
      </w:pPr>
      <w:r>
        <w:rPr>
          <w:color w:val="3B82F6"/>
        </w:rPr>
        <w:t>Backend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F5715" w14:paraId="389ED36F" w14:textId="77777777" w:rsidTr="00AF5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6366F1"/>
          </w:tcPr>
          <w:p w14:paraId="737D7EBB" w14:textId="77777777" w:rsidR="00AF5715" w:rsidRDefault="00000000">
            <w:r>
              <w:rPr>
                <w:color w:val="FFFFFF"/>
              </w:rPr>
              <w:t>Technology</w:t>
            </w:r>
          </w:p>
        </w:tc>
        <w:tc>
          <w:tcPr>
            <w:tcW w:w="3360" w:type="dxa"/>
            <w:shd w:val="clear" w:color="auto" w:fill="6366F1"/>
          </w:tcPr>
          <w:p w14:paraId="3073B8CE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Version/Module</w:t>
            </w:r>
          </w:p>
        </w:tc>
        <w:tc>
          <w:tcPr>
            <w:tcW w:w="3360" w:type="dxa"/>
            <w:shd w:val="clear" w:color="auto" w:fill="6366F1"/>
          </w:tcPr>
          <w:p w14:paraId="62858DD3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AF5715" w14:paraId="2CAA02CC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02225DC" w14:textId="77777777" w:rsidR="00AF5715" w:rsidRDefault="00000000">
            <w:r>
              <w:t>FastAPI</w:t>
            </w:r>
          </w:p>
        </w:tc>
        <w:tc>
          <w:tcPr>
            <w:tcW w:w="3360" w:type="dxa"/>
          </w:tcPr>
          <w:p w14:paraId="79134F45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3360" w:type="dxa"/>
          </w:tcPr>
          <w:p w14:paraId="74D50EE9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Modern async web framework</w:t>
            </w:r>
          </w:p>
        </w:tc>
      </w:tr>
      <w:tr w:rsidR="00AF5715" w14:paraId="0CB87EBC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13A1338" w14:textId="77777777" w:rsidR="00AF5715" w:rsidRDefault="00000000">
            <w:r>
              <w:t>Python</w:t>
            </w:r>
          </w:p>
        </w:tc>
        <w:tc>
          <w:tcPr>
            <w:tcW w:w="3360" w:type="dxa"/>
          </w:tcPr>
          <w:p w14:paraId="7C000D47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3.11+</w:t>
            </w:r>
          </w:p>
        </w:tc>
        <w:tc>
          <w:tcPr>
            <w:tcW w:w="3360" w:type="dxa"/>
          </w:tcPr>
          <w:p w14:paraId="290A5701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Server-side programming language</w:t>
            </w:r>
          </w:p>
        </w:tc>
      </w:tr>
      <w:tr w:rsidR="00AF5715" w14:paraId="533D3FEF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CE29CB5" w14:textId="77777777" w:rsidR="00AF5715" w:rsidRDefault="00000000">
            <w:r>
              <w:t>Uvicorn</w:t>
            </w:r>
          </w:p>
        </w:tc>
        <w:tc>
          <w:tcPr>
            <w:tcW w:w="3360" w:type="dxa"/>
          </w:tcPr>
          <w:p w14:paraId="3CA29E40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via fastapi</w:t>
            </w:r>
          </w:p>
        </w:tc>
        <w:tc>
          <w:tcPr>
            <w:tcW w:w="3360" w:type="dxa"/>
          </w:tcPr>
          <w:p w14:paraId="459DD691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ASGI server for running FastAPI</w:t>
            </w:r>
          </w:p>
        </w:tc>
      </w:tr>
      <w:tr w:rsidR="00AF5715" w14:paraId="484A04D3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FCA83B2" w14:textId="77777777" w:rsidR="00AF5715" w:rsidRDefault="00000000">
            <w:r>
              <w:t>Motor</w:t>
            </w:r>
          </w:p>
        </w:tc>
        <w:tc>
          <w:tcPr>
            <w:tcW w:w="3360" w:type="dxa"/>
          </w:tcPr>
          <w:p w14:paraId="472B35A1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3360" w:type="dxa"/>
          </w:tcPr>
          <w:p w14:paraId="5FB545F7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Async MongoDB driver</w:t>
            </w:r>
          </w:p>
        </w:tc>
      </w:tr>
      <w:tr w:rsidR="00AF5715" w14:paraId="5F86AE8F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A7E24D" w14:textId="77777777" w:rsidR="00AF5715" w:rsidRDefault="00000000">
            <w:r>
              <w:t>PyMongo</w:t>
            </w:r>
          </w:p>
        </w:tc>
        <w:tc>
          <w:tcPr>
            <w:tcW w:w="3360" w:type="dxa"/>
          </w:tcPr>
          <w:p w14:paraId="75A18108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3360" w:type="dxa"/>
          </w:tcPr>
          <w:p w14:paraId="4FE000AC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MongoDB Python driver</w:t>
            </w:r>
          </w:p>
        </w:tc>
      </w:tr>
      <w:tr w:rsidR="00AF5715" w14:paraId="2EFE6F92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CE38940" w14:textId="77777777" w:rsidR="00AF5715" w:rsidRDefault="00000000">
            <w:r>
              <w:t>Groq API</w:t>
            </w:r>
          </w:p>
        </w:tc>
        <w:tc>
          <w:tcPr>
            <w:tcW w:w="3360" w:type="dxa"/>
          </w:tcPr>
          <w:p w14:paraId="50154C44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3360" w:type="dxa"/>
          </w:tcPr>
          <w:p w14:paraId="5C1BBBBF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LLM service (llama-3.3-70b-versatile)</w:t>
            </w:r>
          </w:p>
        </w:tc>
      </w:tr>
      <w:tr w:rsidR="00AF5715" w14:paraId="77CC0E14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20AFE11" w14:textId="77777777" w:rsidR="00AF5715" w:rsidRDefault="00000000">
            <w:r>
              <w:t>pdfplumber</w:t>
            </w:r>
          </w:p>
        </w:tc>
        <w:tc>
          <w:tcPr>
            <w:tcW w:w="3360" w:type="dxa"/>
          </w:tcPr>
          <w:p w14:paraId="2AC1BDB3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3360" w:type="dxa"/>
          </w:tcPr>
          <w:p w14:paraId="659748AD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 text extraction</w:t>
            </w:r>
          </w:p>
        </w:tc>
      </w:tr>
      <w:tr w:rsidR="00AF5715" w14:paraId="7061E5E2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A45116B" w14:textId="77777777" w:rsidR="00AF5715" w:rsidRDefault="00000000">
            <w:r>
              <w:t>python-docx</w:t>
            </w:r>
          </w:p>
        </w:tc>
        <w:tc>
          <w:tcPr>
            <w:tcW w:w="3360" w:type="dxa"/>
          </w:tcPr>
          <w:p w14:paraId="76BA3552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3360" w:type="dxa"/>
          </w:tcPr>
          <w:p w14:paraId="609C89DE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DOCX file parsing</w:t>
            </w:r>
          </w:p>
        </w:tc>
      </w:tr>
      <w:tr w:rsidR="00AF5715" w14:paraId="5990F235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6BCFFF1" w14:textId="77777777" w:rsidR="00AF5715" w:rsidRDefault="00000000">
            <w:r>
              <w:t>Passlib + Bcrypt</w:t>
            </w:r>
          </w:p>
        </w:tc>
        <w:tc>
          <w:tcPr>
            <w:tcW w:w="3360" w:type="dxa"/>
          </w:tcPr>
          <w:p w14:paraId="4BB3AFAB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3360" w:type="dxa"/>
          </w:tcPr>
          <w:p w14:paraId="47671B59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 hashing and security</w:t>
            </w:r>
          </w:p>
        </w:tc>
      </w:tr>
      <w:tr w:rsidR="00AF5715" w14:paraId="372DCADC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8A8C308" w14:textId="77777777" w:rsidR="00AF5715" w:rsidRDefault="00000000">
            <w:r>
              <w:t>email-validator</w:t>
            </w:r>
          </w:p>
        </w:tc>
        <w:tc>
          <w:tcPr>
            <w:tcW w:w="3360" w:type="dxa"/>
          </w:tcPr>
          <w:p w14:paraId="6D4ED355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3360" w:type="dxa"/>
          </w:tcPr>
          <w:p w14:paraId="040E6463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validation</w:t>
            </w:r>
          </w:p>
        </w:tc>
      </w:tr>
    </w:tbl>
    <w:p w14:paraId="72CC29CB" w14:textId="77777777" w:rsidR="00AF5715" w:rsidRDefault="00AF5715"/>
    <w:p w14:paraId="1D6C42B7" w14:textId="77777777" w:rsidR="00AF5715" w:rsidRDefault="00000000">
      <w:pPr>
        <w:pStyle w:val="Heading2"/>
      </w:pPr>
      <w:r>
        <w:rPr>
          <w:color w:val="3B82F6"/>
        </w:rPr>
        <w:t>Infrastructure &amp; Services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F5715" w14:paraId="3220A22E" w14:textId="77777777" w:rsidTr="00AF5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6366F1"/>
          </w:tcPr>
          <w:p w14:paraId="5D482498" w14:textId="77777777" w:rsidR="00AF5715" w:rsidRDefault="00000000">
            <w:r>
              <w:rPr>
                <w:color w:val="FFFFFF"/>
              </w:rPr>
              <w:t>Service</w:t>
            </w:r>
          </w:p>
        </w:tc>
        <w:tc>
          <w:tcPr>
            <w:tcW w:w="3360" w:type="dxa"/>
            <w:shd w:val="clear" w:color="auto" w:fill="6366F1"/>
          </w:tcPr>
          <w:p w14:paraId="33B0CB50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Provider</w:t>
            </w:r>
          </w:p>
        </w:tc>
        <w:tc>
          <w:tcPr>
            <w:tcW w:w="3360" w:type="dxa"/>
            <w:shd w:val="clear" w:color="auto" w:fill="6366F1"/>
          </w:tcPr>
          <w:p w14:paraId="20748BB7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AF5715" w14:paraId="1B0ED496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8FA891E" w14:textId="77777777" w:rsidR="00AF5715" w:rsidRDefault="00000000">
            <w:r>
              <w:t>Database</w:t>
            </w:r>
          </w:p>
        </w:tc>
        <w:tc>
          <w:tcPr>
            <w:tcW w:w="3360" w:type="dxa"/>
          </w:tcPr>
          <w:p w14:paraId="2E6B0589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MongoDB Atlas (Cloud)</w:t>
            </w:r>
          </w:p>
        </w:tc>
        <w:tc>
          <w:tcPr>
            <w:tcW w:w="3360" w:type="dxa"/>
          </w:tcPr>
          <w:p w14:paraId="5AC0371A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NoSQL document database with free tier</w:t>
            </w:r>
          </w:p>
        </w:tc>
      </w:tr>
      <w:tr w:rsidR="00AF5715" w14:paraId="00750DD1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2FE46CD" w14:textId="77777777" w:rsidR="00AF5715" w:rsidRDefault="00000000">
            <w:r>
              <w:t>Backend Hosting</w:t>
            </w:r>
          </w:p>
        </w:tc>
        <w:tc>
          <w:tcPr>
            <w:tcW w:w="3360" w:type="dxa"/>
          </w:tcPr>
          <w:p w14:paraId="0FEEE4D1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Render</w:t>
            </w:r>
          </w:p>
        </w:tc>
        <w:tc>
          <w:tcPr>
            <w:tcW w:w="3360" w:type="dxa"/>
          </w:tcPr>
          <w:p w14:paraId="5ACCDE32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PaaS platform for API deployment</w:t>
            </w:r>
          </w:p>
        </w:tc>
      </w:tr>
      <w:tr w:rsidR="00AF5715" w14:paraId="62F4D3A2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59FC2C0" w14:textId="77777777" w:rsidR="00AF5715" w:rsidRDefault="00000000">
            <w:r>
              <w:t>Frontend Hosting</w:t>
            </w:r>
          </w:p>
        </w:tc>
        <w:tc>
          <w:tcPr>
            <w:tcW w:w="3360" w:type="dxa"/>
          </w:tcPr>
          <w:p w14:paraId="7CFEFF96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Render / Vercel</w:t>
            </w:r>
          </w:p>
        </w:tc>
        <w:tc>
          <w:tcPr>
            <w:tcW w:w="3360" w:type="dxa"/>
          </w:tcPr>
          <w:p w14:paraId="5DA01FE7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Static site hosting with CDN</w:t>
            </w:r>
          </w:p>
        </w:tc>
      </w:tr>
      <w:tr w:rsidR="00AF5715" w14:paraId="631C2396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567CB36" w14:textId="77777777" w:rsidR="00AF5715" w:rsidRDefault="00000000">
            <w:r>
              <w:t>AI/LLM Service</w:t>
            </w:r>
          </w:p>
        </w:tc>
        <w:tc>
          <w:tcPr>
            <w:tcW w:w="3360" w:type="dxa"/>
          </w:tcPr>
          <w:p w14:paraId="59EBBCE5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Groq</w:t>
            </w:r>
          </w:p>
        </w:tc>
        <w:tc>
          <w:tcPr>
            <w:tcW w:w="3360" w:type="dxa"/>
          </w:tcPr>
          <w:p w14:paraId="43BA74B5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LLM inference API</w:t>
            </w:r>
          </w:p>
        </w:tc>
      </w:tr>
      <w:tr w:rsidR="00AF5715" w14:paraId="2B73ED50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98E178B" w14:textId="77777777" w:rsidR="00AF5715" w:rsidRDefault="00000000">
            <w:r>
              <w:t>Version Control</w:t>
            </w:r>
          </w:p>
        </w:tc>
        <w:tc>
          <w:tcPr>
            <w:tcW w:w="3360" w:type="dxa"/>
          </w:tcPr>
          <w:p w14:paraId="6B2A1878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</w:t>
            </w:r>
          </w:p>
        </w:tc>
        <w:tc>
          <w:tcPr>
            <w:tcW w:w="3360" w:type="dxa"/>
          </w:tcPr>
          <w:p w14:paraId="48F99FCA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repository and collaboration</w:t>
            </w:r>
          </w:p>
        </w:tc>
      </w:tr>
    </w:tbl>
    <w:p w14:paraId="1963E33E" w14:textId="77777777" w:rsidR="00AF5715" w:rsidRDefault="00AF5715"/>
    <w:p w14:paraId="28117873" w14:textId="77777777" w:rsidR="00AF5715" w:rsidRDefault="00000000">
      <w:pPr>
        <w:pStyle w:val="Heading1"/>
      </w:pPr>
      <w:r>
        <w:rPr>
          <w:color w:val="A855F7"/>
        </w:rPr>
        <w:t>🔄 Complete Application Flow</w:t>
      </w:r>
    </w:p>
    <w:p w14:paraId="41468CB9" w14:textId="77777777" w:rsidR="00AF5715" w:rsidRDefault="00000000">
      <w:pPr>
        <w:pStyle w:val="Heading2"/>
      </w:pPr>
      <w:r>
        <w:rPr>
          <w:color w:val="6366F1"/>
        </w:rPr>
        <w:t>1️⃣ New User Registration Flow</w:t>
      </w:r>
    </w:p>
    <w:p w14:paraId="4A9170D8" w14:textId="77777777" w:rsidR="00AF5715" w:rsidRDefault="00000000">
      <w:pPr>
        <w:pStyle w:val="ListNumber"/>
        <w:spacing w:after="120"/>
      </w:pPr>
      <w:r>
        <w:t>1. User lands on the application</w:t>
      </w:r>
    </w:p>
    <w:p w14:paraId="48A2EDED" w14:textId="77777777" w:rsidR="00AF5715" w:rsidRDefault="00000000">
      <w:pPr>
        <w:pStyle w:val="ListNumber"/>
        <w:spacing w:after="120"/>
      </w:pPr>
      <w:r>
        <w:t>2. Clicks on 'Sign Up' button</w:t>
      </w:r>
    </w:p>
    <w:p w14:paraId="2D8E86AC" w14:textId="77777777" w:rsidR="00AF5715" w:rsidRDefault="00000000">
      <w:pPr>
        <w:pStyle w:val="ListNumber"/>
        <w:spacing w:after="120"/>
      </w:pPr>
      <w:r>
        <w:t>3. Fills in Name, Email, and Password</w:t>
      </w:r>
    </w:p>
    <w:p w14:paraId="4FD14BB3" w14:textId="77777777" w:rsidR="00AF5715" w:rsidRDefault="00000000">
      <w:pPr>
        <w:pStyle w:val="ListNumber"/>
        <w:spacing w:after="120"/>
      </w:pPr>
      <w:r>
        <w:t>4. Frontend validates inputs locally</w:t>
      </w:r>
    </w:p>
    <w:p w14:paraId="2B51FC5A" w14:textId="77777777" w:rsidR="00AF5715" w:rsidRDefault="00000000">
      <w:pPr>
        <w:pStyle w:val="ListNumber"/>
        <w:spacing w:after="120"/>
      </w:pPr>
      <w:r>
        <w:t>5. POST request sent to /auth/signup endpoint</w:t>
      </w:r>
    </w:p>
    <w:p w14:paraId="034AD8DF" w14:textId="77777777" w:rsidR="00AF5715" w:rsidRDefault="00000000">
      <w:pPr>
        <w:pStyle w:val="ListNumber"/>
        <w:spacing w:after="120"/>
      </w:pPr>
      <w:r>
        <w:t>6. Backend checks if email already exists in MongoDB</w:t>
      </w:r>
    </w:p>
    <w:p w14:paraId="696EA41F" w14:textId="77777777" w:rsidR="00AF5715" w:rsidRDefault="00000000">
      <w:pPr>
        <w:pStyle w:val="ListNumber"/>
        <w:spacing w:after="120"/>
      </w:pPr>
      <w:r>
        <w:t>7. Password hashed using PBKDF2-HMAC-SHA256</w:t>
      </w:r>
    </w:p>
    <w:p w14:paraId="549B338C" w14:textId="77777777" w:rsidR="00AF5715" w:rsidRDefault="00000000">
      <w:pPr>
        <w:pStyle w:val="ListNumber"/>
        <w:spacing w:after="120"/>
      </w:pPr>
      <w:r>
        <w:t>8. User document created in MongoDB 'users' collection</w:t>
      </w:r>
    </w:p>
    <w:p w14:paraId="61155D1F" w14:textId="77777777" w:rsidR="00AF5715" w:rsidRDefault="00000000">
      <w:pPr>
        <w:pStyle w:val="ListNumber"/>
        <w:spacing w:after="120"/>
      </w:pPr>
      <w:r>
        <w:t>9. Response returns user_id, name, and email</w:t>
      </w:r>
    </w:p>
    <w:p w14:paraId="0BA2513F" w14:textId="77777777" w:rsidR="00AF5715" w:rsidRDefault="00000000">
      <w:pPr>
        <w:pStyle w:val="ListNumber"/>
        <w:spacing w:after="120"/>
      </w:pPr>
      <w:r>
        <w:t>10. Frontend saves auth data to localStorage</w:t>
      </w:r>
    </w:p>
    <w:p w14:paraId="6D138F56" w14:textId="77777777" w:rsidR="00AF5715" w:rsidRDefault="00000000">
      <w:pPr>
        <w:pStyle w:val="ListNumber"/>
        <w:spacing w:after="120"/>
      </w:pPr>
      <w:r>
        <w:lastRenderedPageBreak/>
        <w:t>11. User redirected to main application</w:t>
      </w:r>
    </w:p>
    <w:p w14:paraId="226ED1F3" w14:textId="77777777" w:rsidR="00AF5715" w:rsidRDefault="00000000">
      <w:pPr>
        <w:pStyle w:val="ListNumber"/>
        <w:spacing w:after="120"/>
      </w:pPr>
      <w:r>
        <w:t>12. ✅ User is now authenticated and ready to upload resumes</w:t>
      </w:r>
    </w:p>
    <w:p w14:paraId="10792CEC" w14:textId="77777777" w:rsidR="00AF5715" w:rsidRDefault="00AF5715"/>
    <w:p w14:paraId="13BD24D1" w14:textId="77777777" w:rsidR="00AF5715" w:rsidRDefault="00000000">
      <w:pPr>
        <w:pStyle w:val="Heading2"/>
      </w:pPr>
      <w:r>
        <w:rPr>
          <w:color w:val="6366F1"/>
        </w:rPr>
        <w:t>2️⃣ Resume Analysis Flow (Core Feature)</w:t>
      </w:r>
    </w:p>
    <w:p w14:paraId="5A3A198D" w14:textId="77777777" w:rsidR="00AF5715" w:rsidRDefault="00000000">
      <w:pPr>
        <w:pStyle w:val="ListNumber"/>
        <w:spacing w:after="120"/>
      </w:pPr>
      <w:r>
        <w:t>1. User drags &amp; drops OR selects a resume file (PDF, DOCX, TXT)</w:t>
      </w:r>
    </w:p>
    <w:p w14:paraId="01F315D6" w14:textId="77777777" w:rsidR="00AF5715" w:rsidRDefault="00000000">
      <w:pPr>
        <w:pStyle w:val="ListNumber"/>
        <w:spacing w:after="120"/>
      </w:pPr>
      <w:r>
        <w:t>2. Frontend validates file type and size (&lt;10MB)</w:t>
      </w:r>
    </w:p>
    <w:p w14:paraId="65995D86" w14:textId="77777777" w:rsidR="00AF5715" w:rsidRDefault="00000000">
      <w:pPr>
        <w:pStyle w:val="ListNumber"/>
        <w:spacing w:after="120"/>
      </w:pPr>
      <w:r>
        <w:t>3. Shows loading animation and spinner</w:t>
      </w:r>
    </w:p>
    <w:p w14:paraId="47A5D305" w14:textId="77777777" w:rsidR="00AF5715" w:rsidRDefault="00000000">
      <w:pPr>
        <w:pStyle w:val="ListNumber"/>
        <w:spacing w:after="120"/>
      </w:pPr>
      <w:r>
        <w:t>4. Sends multipart/form-data POST to /analyze?user_id=XXX</w:t>
      </w:r>
    </w:p>
    <w:p w14:paraId="3F9D4287" w14:textId="77777777" w:rsidR="00AF5715" w:rsidRDefault="00000000">
      <w:pPr>
        <w:pStyle w:val="ListNumber"/>
        <w:spacing w:after="120"/>
      </w:pPr>
      <w:r>
        <w:t>5. Backend receives file in request</w:t>
      </w:r>
    </w:p>
    <w:p w14:paraId="0F0E1B79" w14:textId="77777777" w:rsidR="00AF5715" w:rsidRDefault="00000000">
      <w:pPr>
        <w:pStyle w:val="ListNumber"/>
        <w:spacing w:after="120"/>
      </w:pPr>
      <w:r>
        <w:t>6. Parser Service extracts text:</w:t>
      </w:r>
    </w:p>
    <w:p w14:paraId="2B40B00C" w14:textId="77777777" w:rsidR="00AF5715" w:rsidRDefault="00000000">
      <w:pPr>
        <w:pStyle w:val="ListNumber"/>
        <w:spacing w:after="120"/>
      </w:pPr>
      <w:r>
        <w:t>7.   • PDF files → uses pdfplumber</w:t>
      </w:r>
    </w:p>
    <w:p w14:paraId="6BAE93F3" w14:textId="77777777" w:rsidR="00AF5715" w:rsidRDefault="00000000">
      <w:pPr>
        <w:pStyle w:val="ListNumber"/>
        <w:spacing w:after="120"/>
      </w:pPr>
      <w:r>
        <w:t>8.   • DOCX files → uses python-docx</w:t>
      </w:r>
    </w:p>
    <w:p w14:paraId="236EB815" w14:textId="77777777" w:rsidR="00AF5715" w:rsidRDefault="00000000">
      <w:pPr>
        <w:pStyle w:val="ListNumber"/>
        <w:spacing w:after="120"/>
      </w:pPr>
      <w:r>
        <w:t>9.   • TXT files → reads directly</w:t>
      </w:r>
    </w:p>
    <w:p w14:paraId="6998B932" w14:textId="77777777" w:rsidR="00AF5715" w:rsidRDefault="00000000">
      <w:pPr>
        <w:pStyle w:val="ListNumber"/>
        <w:spacing w:after="120"/>
      </w:pPr>
      <w:r>
        <w:t>10. Extracted text sent to Groq AI API with custom prompt</w:t>
      </w:r>
    </w:p>
    <w:p w14:paraId="23059C84" w14:textId="77777777" w:rsidR="00AF5715" w:rsidRDefault="00000000">
      <w:pPr>
        <w:pStyle w:val="ListNumber"/>
        <w:spacing w:after="120"/>
      </w:pPr>
      <w:r>
        <w:t>11. Groq LLM analyzes resume and returns JSON with:</w:t>
      </w:r>
    </w:p>
    <w:p w14:paraId="29523644" w14:textId="77777777" w:rsidR="00AF5715" w:rsidRDefault="00000000">
      <w:pPr>
        <w:pStyle w:val="ListNumber"/>
        <w:spacing w:after="120"/>
      </w:pPr>
      <w:r>
        <w:t>12.   • overall_score (0-100) - holistic resume quality</w:t>
      </w:r>
    </w:p>
    <w:p w14:paraId="51F89F07" w14:textId="77777777" w:rsidR="00AF5715" w:rsidRDefault="00000000">
      <w:pPr>
        <w:pStyle w:val="ListNumber"/>
        <w:spacing w:after="120"/>
      </w:pPr>
      <w:r>
        <w:t>13.   • ats_score (0-100) - ATS compatibility</w:t>
      </w:r>
    </w:p>
    <w:p w14:paraId="49F99E98" w14:textId="77777777" w:rsidR="00AF5715" w:rsidRDefault="00000000">
      <w:pPr>
        <w:pStyle w:val="ListNumber"/>
        <w:spacing w:after="120"/>
      </w:pPr>
      <w:r>
        <w:t>14.   • strengths (3+ key strengths)</w:t>
      </w:r>
    </w:p>
    <w:p w14:paraId="0845F8E6" w14:textId="77777777" w:rsidR="00AF5715" w:rsidRDefault="00000000">
      <w:pPr>
        <w:pStyle w:val="ListNumber"/>
        <w:spacing w:after="120"/>
      </w:pPr>
      <w:r>
        <w:t>15.   • weaknesses (3+ improvement areas)</w:t>
      </w:r>
    </w:p>
    <w:p w14:paraId="7F6A548F" w14:textId="77777777" w:rsidR="00AF5715" w:rsidRDefault="00000000">
      <w:pPr>
        <w:pStyle w:val="ListNumber"/>
        <w:spacing w:after="120"/>
      </w:pPr>
      <w:r>
        <w:t>16.   • action_items (specific recommendations)</w:t>
      </w:r>
    </w:p>
    <w:p w14:paraId="2D3AFD51" w14:textId="77777777" w:rsidR="00AF5715" w:rsidRDefault="00000000">
      <w:pPr>
        <w:pStyle w:val="ListNumber"/>
        <w:spacing w:after="120"/>
      </w:pPr>
      <w:r>
        <w:t>17.   • summary (professional narrative assessment)</w:t>
      </w:r>
    </w:p>
    <w:p w14:paraId="4B14E092" w14:textId="77777777" w:rsidR="00AF5715" w:rsidRDefault="00000000">
      <w:pPr>
        <w:pStyle w:val="ListNumber"/>
        <w:spacing w:after="120"/>
      </w:pPr>
      <w:r>
        <w:t>18. Backend stores analysis in MongoDB 'analyses' collection</w:t>
      </w:r>
    </w:p>
    <w:p w14:paraId="7AF81A33" w14:textId="77777777" w:rsidR="00AF5715" w:rsidRDefault="00000000">
      <w:pPr>
        <w:pStyle w:val="ListNumber"/>
        <w:spacing w:after="120"/>
      </w:pPr>
      <w:r>
        <w:t>19. Response sent back to frontend with all analysis data</w:t>
      </w:r>
    </w:p>
    <w:p w14:paraId="1B121C94" w14:textId="77777777" w:rsidR="00AF5715" w:rsidRDefault="00000000">
      <w:pPr>
        <w:pStyle w:val="ListNumber"/>
        <w:spacing w:after="120"/>
      </w:pPr>
      <w:r>
        <w:t>20. Frontend displays results with:</w:t>
      </w:r>
    </w:p>
    <w:p w14:paraId="20DF0B98" w14:textId="77777777" w:rsidR="00AF5715" w:rsidRDefault="00000000">
      <w:pPr>
        <w:pStyle w:val="ListNumber"/>
        <w:spacing w:after="120"/>
      </w:pPr>
      <w:r>
        <w:t>21.   • Circular progress rings for scores</w:t>
      </w:r>
    </w:p>
    <w:p w14:paraId="27CC980B" w14:textId="77777777" w:rsidR="00AF5715" w:rsidRDefault="00000000">
      <w:pPr>
        <w:pStyle w:val="ListNumber"/>
        <w:spacing w:after="120"/>
      </w:pPr>
      <w:r>
        <w:t>22.   • Color-coded lists for insights</w:t>
      </w:r>
    </w:p>
    <w:p w14:paraId="6EF19EF5" w14:textId="77777777" w:rsidR="00AF5715" w:rsidRDefault="00000000">
      <w:pPr>
        <w:pStyle w:val="ListNumber"/>
        <w:spacing w:after="120"/>
      </w:pPr>
      <w:r>
        <w:t>23.   • Summary text</w:t>
      </w:r>
    </w:p>
    <w:p w14:paraId="466C095A" w14:textId="77777777" w:rsidR="00AF5715" w:rsidRDefault="00000000">
      <w:pPr>
        <w:pStyle w:val="ListNumber"/>
        <w:spacing w:after="120"/>
      </w:pPr>
      <w:r>
        <w:t>24. ✅ User can now view complete analysis and consider rewriting</w:t>
      </w:r>
    </w:p>
    <w:p w14:paraId="39AF8E59" w14:textId="77777777" w:rsidR="00AF5715" w:rsidRDefault="00AF5715"/>
    <w:p w14:paraId="1EF4BF34" w14:textId="77777777" w:rsidR="00AF5715" w:rsidRDefault="00000000">
      <w:pPr>
        <w:pStyle w:val="Heading2"/>
      </w:pPr>
      <w:r>
        <w:rPr>
          <w:color w:val="6366F1"/>
        </w:rPr>
        <w:t>3️⃣ Resume Rewrite Flow</w:t>
      </w:r>
    </w:p>
    <w:p w14:paraId="2E5803AF" w14:textId="77777777" w:rsidR="00AF5715" w:rsidRDefault="00000000">
      <w:pPr>
        <w:pStyle w:val="ListNumber"/>
        <w:spacing w:after="120"/>
      </w:pPr>
      <w:r>
        <w:t>1. User clicks '✏️ Rewrite My Resume' button in results</w:t>
      </w:r>
    </w:p>
    <w:p w14:paraId="01922998" w14:textId="77777777" w:rsidR="00AF5715" w:rsidRDefault="00000000">
      <w:pPr>
        <w:pStyle w:val="ListNumber"/>
        <w:spacing w:after="120"/>
      </w:pPr>
      <w:r>
        <w:t>2. Frontend sends POST to /rewrite/{analysis_id}?user_id=XXX</w:t>
      </w:r>
    </w:p>
    <w:p w14:paraId="5F52579A" w14:textId="77777777" w:rsidR="00AF5715" w:rsidRDefault="00000000">
      <w:pPr>
        <w:pStyle w:val="ListNumber"/>
        <w:spacing w:after="120"/>
      </w:pPr>
      <w:r>
        <w:t>3. Shows 'Processing...' spinner while rewriting</w:t>
      </w:r>
    </w:p>
    <w:p w14:paraId="74F78F4D" w14:textId="77777777" w:rsidR="00AF5715" w:rsidRDefault="00000000">
      <w:pPr>
        <w:pStyle w:val="ListNumber"/>
        <w:spacing w:after="120"/>
      </w:pPr>
      <w:r>
        <w:t>4. Backend fetches analysis from MongoDB</w:t>
      </w:r>
    </w:p>
    <w:p w14:paraId="584178E7" w14:textId="77777777" w:rsidR="00AF5715" w:rsidRDefault="00000000">
      <w:pPr>
        <w:pStyle w:val="ListNumber"/>
        <w:spacing w:after="120"/>
      </w:pPr>
      <w:r>
        <w:t>5. Retrieves original resume text and action_items</w:t>
      </w:r>
    </w:p>
    <w:p w14:paraId="62C8208A" w14:textId="77777777" w:rsidR="00AF5715" w:rsidRDefault="00000000">
      <w:pPr>
        <w:pStyle w:val="ListNumber"/>
        <w:spacing w:after="120"/>
      </w:pPr>
      <w:r>
        <w:t>6. Constructs prompt for Groq API with:</w:t>
      </w:r>
    </w:p>
    <w:p w14:paraId="32953A2E" w14:textId="77777777" w:rsidR="00AF5715" w:rsidRDefault="00000000">
      <w:pPr>
        <w:pStyle w:val="ListNumber"/>
        <w:spacing w:after="120"/>
      </w:pPr>
      <w:r>
        <w:t>7.   • Original resume text</w:t>
      </w:r>
    </w:p>
    <w:p w14:paraId="21E5CDB4" w14:textId="77777777" w:rsidR="00AF5715" w:rsidRDefault="00000000">
      <w:pPr>
        <w:pStyle w:val="ListNumber"/>
        <w:spacing w:after="120"/>
      </w:pPr>
      <w:r>
        <w:t>8.   • Specific action items to incorporate</w:t>
      </w:r>
    </w:p>
    <w:p w14:paraId="081147D0" w14:textId="77777777" w:rsidR="00AF5715" w:rsidRDefault="00000000">
      <w:pPr>
        <w:pStyle w:val="ListNumber"/>
        <w:spacing w:after="120"/>
      </w:pPr>
      <w:r>
        <w:t>9.   • Instructions to improve formatting and metrics</w:t>
      </w:r>
    </w:p>
    <w:p w14:paraId="19FCACBD" w14:textId="77777777" w:rsidR="00AF5715" w:rsidRDefault="00000000">
      <w:pPr>
        <w:pStyle w:val="ListNumber"/>
        <w:spacing w:after="120"/>
      </w:pPr>
      <w:r>
        <w:t>10. Groq LLM generates improved resume version</w:t>
      </w:r>
    </w:p>
    <w:p w14:paraId="0D7B8EA7" w14:textId="77777777" w:rsidR="00AF5715" w:rsidRDefault="00000000">
      <w:pPr>
        <w:pStyle w:val="ListNumber"/>
        <w:spacing w:after="120"/>
      </w:pPr>
      <w:r>
        <w:t>11. Backend updates analysis document in MongoDB</w:t>
      </w:r>
    </w:p>
    <w:p w14:paraId="581C54CA" w14:textId="77777777" w:rsidR="00AF5715" w:rsidRDefault="00000000">
      <w:pPr>
        <w:pStyle w:val="ListNumber"/>
        <w:spacing w:after="120"/>
      </w:pPr>
      <w:r>
        <w:t>12. Saves rewritten_text field</w:t>
      </w:r>
    </w:p>
    <w:p w14:paraId="51EDA518" w14:textId="77777777" w:rsidR="00AF5715" w:rsidRDefault="00000000">
      <w:pPr>
        <w:pStyle w:val="ListNumber"/>
        <w:spacing w:after="120"/>
      </w:pPr>
      <w:r>
        <w:lastRenderedPageBreak/>
        <w:t>13. Response contains complete rewritten resume</w:t>
      </w:r>
    </w:p>
    <w:p w14:paraId="24E37026" w14:textId="77777777" w:rsidR="00AF5715" w:rsidRDefault="00000000">
      <w:pPr>
        <w:pStyle w:val="ListNumber"/>
        <w:spacing w:after="120"/>
      </w:pPr>
      <w:r>
        <w:t>14. Frontend displays rewritten resume in text area</w:t>
      </w:r>
    </w:p>
    <w:p w14:paraId="445220E5" w14:textId="77777777" w:rsidR="00AF5715" w:rsidRDefault="00000000">
      <w:pPr>
        <w:pStyle w:val="ListNumber"/>
        <w:spacing w:after="120"/>
      </w:pPr>
      <w:r>
        <w:t>15. Shows '📥 Download Resume' button</w:t>
      </w:r>
    </w:p>
    <w:p w14:paraId="1DC4C8C9" w14:textId="77777777" w:rsidR="00AF5715" w:rsidRDefault="00000000">
      <w:pPr>
        <w:pStyle w:val="ListNumber"/>
        <w:spacing w:after="120"/>
      </w:pPr>
      <w:r>
        <w:t>16. ✅ User can download rewritten resume as .txt file</w:t>
      </w:r>
    </w:p>
    <w:p w14:paraId="21578776" w14:textId="77777777" w:rsidR="00AF5715" w:rsidRDefault="00AF5715"/>
    <w:p w14:paraId="35F47570" w14:textId="77777777" w:rsidR="00AF5715" w:rsidRDefault="00000000">
      <w:pPr>
        <w:pStyle w:val="Heading2"/>
      </w:pPr>
      <w:r>
        <w:rPr>
          <w:color w:val="6366F1"/>
        </w:rPr>
        <w:t>4️⃣ History &amp; Analysis Tracking Flow</w:t>
      </w:r>
    </w:p>
    <w:p w14:paraId="7E4A0CAB" w14:textId="77777777" w:rsidR="00AF5715" w:rsidRDefault="00000000">
      <w:pPr>
        <w:pStyle w:val="ListNumber"/>
        <w:spacing w:after="120"/>
      </w:pPr>
      <w:r>
        <w:t>1. User clicks '📋 History' tab</w:t>
      </w:r>
    </w:p>
    <w:p w14:paraId="79D50B28" w14:textId="77777777" w:rsidR="00AF5715" w:rsidRDefault="00000000">
      <w:pPr>
        <w:pStyle w:val="ListNumber"/>
        <w:spacing w:after="120"/>
      </w:pPr>
      <w:r>
        <w:t>2. Frontend sends GET /history?user_id=XXX&amp;limit=20</w:t>
      </w:r>
    </w:p>
    <w:p w14:paraId="7D19F44A" w14:textId="77777777" w:rsidR="00AF5715" w:rsidRDefault="00000000">
      <w:pPr>
        <w:pStyle w:val="ListNumber"/>
        <w:spacing w:after="120"/>
      </w:pPr>
      <w:r>
        <w:t>3. Backend queries MongoDB 'analyses' collection</w:t>
      </w:r>
    </w:p>
    <w:p w14:paraId="67BDB756" w14:textId="77777777" w:rsidR="00AF5715" w:rsidRDefault="00000000">
      <w:pPr>
        <w:pStyle w:val="ListNumber"/>
        <w:spacing w:after="120"/>
      </w:pPr>
      <w:r>
        <w:t>4. Filters by user_id and sorts by upload date (descending)</w:t>
      </w:r>
    </w:p>
    <w:p w14:paraId="742F5334" w14:textId="77777777" w:rsidR="00AF5715" w:rsidRDefault="00000000">
      <w:pPr>
        <w:pStyle w:val="ListNumber"/>
        <w:spacing w:after="120"/>
      </w:pPr>
      <w:r>
        <w:t>5. Returns last 20 analyses with summaries</w:t>
      </w:r>
    </w:p>
    <w:p w14:paraId="5697E07C" w14:textId="77777777" w:rsidR="00AF5715" w:rsidRDefault="00000000">
      <w:pPr>
        <w:pStyle w:val="ListNumber"/>
        <w:spacing w:after="120"/>
      </w:pPr>
      <w:r>
        <w:t>6. Frontend displays as card grid with:</w:t>
      </w:r>
    </w:p>
    <w:p w14:paraId="1B8BD2C9" w14:textId="77777777" w:rsidR="00AF5715" w:rsidRDefault="00000000">
      <w:pPr>
        <w:pStyle w:val="ListNumber"/>
        <w:spacing w:after="120"/>
      </w:pPr>
      <w:r>
        <w:t>7.   • Filename and upload date</w:t>
      </w:r>
    </w:p>
    <w:p w14:paraId="5E222569" w14:textId="77777777" w:rsidR="00AF5715" w:rsidRDefault="00000000">
      <w:pPr>
        <w:pStyle w:val="ListNumber"/>
        <w:spacing w:after="120"/>
      </w:pPr>
      <w:r>
        <w:t>8.   • Overall Score and ATS Score</w:t>
      </w:r>
    </w:p>
    <w:p w14:paraId="5F02166B" w14:textId="77777777" w:rsidR="00AF5715" w:rsidRDefault="00000000">
      <w:pPr>
        <w:pStyle w:val="ListNumber"/>
        <w:spacing w:after="120"/>
      </w:pPr>
      <w:r>
        <w:t>9.   • Brief summary preview</w:t>
      </w:r>
    </w:p>
    <w:p w14:paraId="6E22E893" w14:textId="77777777" w:rsidR="00AF5715" w:rsidRDefault="00000000">
      <w:pPr>
        <w:pStyle w:val="ListNumber"/>
        <w:spacing w:after="120"/>
      </w:pPr>
      <w:r>
        <w:t>10. User can click any analysis card to view full details</w:t>
      </w:r>
    </w:p>
    <w:p w14:paraId="4C414A36" w14:textId="77777777" w:rsidR="00AF5715" w:rsidRDefault="00000000">
      <w:pPr>
        <w:pStyle w:val="ListNumber"/>
        <w:spacing w:after="120"/>
      </w:pPr>
      <w:r>
        <w:t>11. GET /history/{analysis_id} returns complete data including:</w:t>
      </w:r>
    </w:p>
    <w:p w14:paraId="7FC8C85D" w14:textId="77777777" w:rsidR="00AF5715" w:rsidRDefault="00000000">
      <w:pPr>
        <w:pStyle w:val="ListNumber"/>
        <w:spacing w:after="120"/>
      </w:pPr>
      <w:r>
        <w:t>12.   • Full raw_text of original resume</w:t>
      </w:r>
    </w:p>
    <w:p w14:paraId="54BB9451" w14:textId="77777777" w:rsidR="00AF5715" w:rsidRDefault="00000000">
      <w:pPr>
        <w:pStyle w:val="ListNumber"/>
        <w:spacing w:after="120"/>
      </w:pPr>
      <w:r>
        <w:t>13.   • rewritten_text if available</w:t>
      </w:r>
    </w:p>
    <w:p w14:paraId="3B35BD12" w14:textId="77777777" w:rsidR="00AF5715" w:rsidRDefault="00000000">
      <w:pPr>
        <w:pStyle w:val="ListNumber"/>
        <w:spacing w:after="120"/>
      </w:pPr>
      <w:r>
        <w:t>14.   • All scores and feedback</w:t>
      </w:r>
    </w:p>
    <w:p w14:paraId="17A3269F" w14:textId="77777777" w:rsidR="00AF5715" w:rsidRDefault="00000000">
      <w:pPr>
        <w:pStyle w:val="ListNumber"/>
        <w:spacing w:after="120"/>
      </w:pPr>
      <w:r>
        <w:t>15. User can download rewritten resume from history</w:t>
      </w:r>
    </w:p>
    <w:p w14:paraId="690D5563" w14:textId="77777777" w:rsidR="00AF5715" w:rsidRDefault="00000000">
      <w:pPr>
        <w:pStyle w:val="ListNumber"/>
        <w:spacing w:after="120"/>
      </w:pPr>
      <w:r>
        <w:t>16. ✅ Complete audit trail of all analyses maintained</w:t>
      </w:r>
    </w:p>
    <w:p w14:paraId="3F919693" w14:textId="77777777" w:rsidR="00AF5715" w:rsidRDefault="00AF5715"/>
    <w:p w14:paraId="4F4A568D" w14:textId="77777777" w:rsidR="00AF5715" w:rsidRDefault="00000000">
      <w:pPr>
        <w:pStyle w:val="Heading1"/>
      </w:pPr>
      <w:r>
        <w:rPr>
          <w:color w:val="F59E0B"/>
        </w:rPr>
        <w:t>🏗️ System Architecture</w:t>
      </w:r>
    </w:p>
    <w:p w14:paraId="71E72E32" w14:textId="77777777" w:rsidR="00AF5715" w:rsidRDefault="00000000">
      <w:pPr>
        <w:pStyle w:val="Heading2"/>
      </w:pPr>
      <w:r>
        <w:rPr>
          <w:color w:val="6366F1"/>
        </w:rPr>
        <w:t>Frontend Architecture</w:t>
      </w:r>
    </w:p>
    <w:p w14:paraId="4CE41F3C" w14:textId="77777777" w:rsidR="00AF5715" w:rsidRDefault="00000000">
      <w:r>
        <w:t>React Components Structure: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415"/>
      </w:tblGrid>
      <w:tr w:rsidR="00AF5715" w14:paraId="7893F395" w14:textId="77777777" w:rsidTr="00AF5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6366F1"/>
          </w:tcPr>
          <w:p w14:paraId="668F305D" w14:textId="77777777" w:rsidR="00AF5715" w:rsidRDefault="00000000">
            <w:r>
              <w:rPr>
                <w:color w:val="FFFFFF"/>
              </w:rPr>
              <w:t>Component</w:t>
            </w:r>
          </w:p>
        </w:tc>
        <w:tc>
          <w:tcPr>
            <w:tcW w:w="3360" w:type="dxa"/>
            <w:shd w:val="clear" w:color="auto" w:fill="6366F1"/>
          </w:tcPr>
          <w:p w14:paraId="1E3F4B62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Responsibility</w:t>
            </w:r>
          </w:p>
        </w:tc>
        <w:tc>
          <w:tcPr>
            <w:tcW w:w="3360" w:type="dxa"/>
            <w:shd w:val="clear" w:color="auto" w:fill="6366F1"/>
          </w:tcPr>
          <w:p w14:paraId="7D3BC225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Location</w:t>
            </w:r>
          </w:p>
        </w:tc>
      </w:tr>
      <w:tr w:rsidR="00AF5715" w14:paraId="560697C6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EF49BEE" w14:textId="77777777" w:rsidR="00AF5715" w:rsidRDefault="00000000">
            <w:r>
              <w:t>App.tsx</w:t>
            </w:r>
          </w:p>
        </w:tc>
        <w:tc>
          <w:tcPr>
            <w:tcW w:w="3360" w:type="dxa"/>
          </w:tcPr>
          <w:p w14:paraId="690EDC97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app container, routing, state management</w:t>
            </w:r>
          </w:p>
        </w:tc>
        <w:tc>
          <w:tcPr>
            <w:tcW w:w="3360" w:type="dxa"/>
          </w:tcPr>
          <w:p w14:paraId="7A31729B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src/App.tsx</w:t>
            </w:r>
          </w:p>
        </w:tc>
      </w:tr>
      <w:tr w:rsidR="00AF5715" w14:paraId="3E4E9E1F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5F95D52" w14:textId="77777777" w:rsidR="00AF5715" w:rsidRDefault="00000000">
            <w:r>
              <w:t>LoginPage</w:t>
            </w:r>
          </w:p>
        </w:tc>
        <w:tc>
          <w:tcPr>
            <w:tcW w:w="3360" w:type="dxa"/>
          </w:tcPr>
          <w:p w14:paraId="5A7DFD30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login form and authentication</w:t>
            </w:r>
          </w:p>
        </w:tc>
        <w:tc>
          <w:tcPr>
            <w:tcW w:w="3360" w:type="dxa"/>
          </w:tcPr>
          <w:p w14:paraId="2E66F195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src/components/LoginPage.tsx</w:t>
            </w:r>
          </w:p>
        </w:tc>
      </w:tr>
      <w:tr w:rsidR="00AF5715" w14:paraId="4EF0D61A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914DF8E" w14:textId="77777777" w:rsidR="00AF5715" w:rsidRDefault="00000000">
            <w:r>
              <w:t>SignupPage</w:t>
            </w:r>
          </w:p>
        </w:tc>
        <w:tc>
          <w:tcPr>
            <w:tcW w:w="3360" w:type="dxa"/>
          </w:tcPr>
          <w:p w14:paraId="60D131B0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registration form</w:t>
            </w:r>
          </w:p>
        </w:tc>
        <w:tc>
          <w:tcPr>
            <w:tcW w:w="3360" w:type="dxa"/>
          </w:tcPr>
          <w:p w14:paraId="546C0461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src/components/SignupPage.tsx</w:t>
            </w:r>
          </w:p>
        </w:tc>
      </w:tr>
      <w:tr w:rsidR="00AF5715" w14:paraId="6FD2023A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8528D9F" w14:textId="77777777" w:rsidR="00AF5715" w:rsidRDefault="00000000">
            <w:r>
              <w:t>UploadZone</w:t>
            </w:r>
          </w:p>
        </w:tc>
        <w:tc>
          <w:tcPr>
            <w:tcW w:w="3360" w:type="dxa"/>
          </w:tcPr>
          <w:p w14:paraId="620FCEFF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Drag-drop resume upload interface</w:t>
            </w:r>
          </w:p>
        </w:tc>
        <w:tc>
          <w:tcPr>
            <w:tcW w:w="3360" w:type="dxa"/>
          </w:tcPr>
          <w:p w14:paraId="1384FC5C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src/components/UploadZone.tsx</w:t>
            </w:r>
          </w:p>
        </w:tc>
      </w:tr>
      <w:tr w:rsidR="00AF5715" w14:paraId="2C7DA686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6AC5CBC" w14:textId="77777777" w:rsidR="00AF5715" w:rsidRDefault="00000000">
            <w:r>
              <w:t>ResultPanel</w:t>
            </w:r>
          </w:p>
        </w:tc>
        <w:tc>
          <w:tcPr>
            <w:tcW w:w="3360" w:type="dxa"/>
          </w:tcPr>
          <w:p w14:paraId="7D6E8743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AI analysis results with scores</w:t>
            </w:r>
          </w:p>
        </w:tc>
        <w:tc>
          <w:tcPr>
            <w:tcW w:w="3360" w:type="dxa"/>
          </w:tcPr>
          <w:p w14:paraId="144815EB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src/components/ResultPanel.tsx</w:t>
            </w:r>
          </w:p>
        </w:tc>
      </w:tr>
      <w:tr w:rsidR="00AF5715" w14:paraId="6D662917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B6A2776" w14:textId="77777777" w:rsidR="00AF5715" w:rsidRDefault="00000000">
            <w:r>
              <w:t>HistoryPanel</w:t>
            </w:r>
          </w:p>
        </w:tc>
        <w:tc>
          <w:tcPr>
            <w:tcW w:w="3360" w:type="dxa"/>
          </w:tcPr>
          <w:p w14:paraId="6278D054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Show past analyses as cards</w:t>
            </w:r>
          </w:p>
        </w:tc>
        <w:tc>
          <w:tcPr>
            <w:tcW w:w="3360" w:type="dxa"/>
          </w:tcPr>
          <w:p w14:paraId="4FDD0719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src/components/HistoryPanel.tsx</w:t>
            </w:r>
          </w:p>
        </w:tc>
      </w:tr>
    </w:tbl>
    <w:p w14:paraId="03433D7D" w14:textId="77777777" w:rsidR="00AF5715" w:rsidRDefault="00AF5715"/>
    <w:p w14:paraId="459A87B4" w14:textId="77777777" w:rsidR="00AF5715" w:rsidRDefault="00000000">
      <w:pPr>
        <w:pStyle w:val="Heading2"/>
      </w:pPr>
      <w:r>
        <w:rPr>
          <w:color w:val="6366F1"/>
        </w:rPr>
        <w:t>Backend Architecture</w:t>
      </w:r>
    </w:p>
    <w:p w14:paraId="5454CD13" w14:textId="77777777" w:rsidR="00AF5715" w:rsidRDefault="00000000">
      <w:r>
        <w:t>FastAPI Services &amp; Routers: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92"/>
        <w:gridCol w:w="3284"/>
        <w:gridCol w:w="3720"/>
      </w:tblGrid>
      <w:tr w:rsidR="00AF5715" w14:paraId="128B009E" w14:textId="77777777" w:rsidTr="00AF5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6366F1"/>
          </w:tcPr>
          <w:p w14:paraId="544C23B9" w14:textId="77777777" w:rsidR="00AF5715" w:rsidRDefault="00000000">
            <w:r>
              <w:rPr>
                <w:color w:val="FFFFFF"/>
              </w:rPr>
              <w:lastRenderedPageBreak/>
              <w:t>Component</w:t>
            </w:r>
          </w:p>
        </w:tc>
        <w:tc>
          <w:tcPr>
            <w:tcW w:w="3360" w:type="dxa"/>
            <w:shd w:val="clear" w:color="auto" w:fill="6366F1"/>
          </w:tcPr>
          <w:p w14:paraId="08035789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Responsibility</w:t>
            </w:r>
          </w:p>
        </w:tc>
        <w:tc>
          <w:tcPr>
            <w:tcW w:w="3360" w:type="dxa"/>
            <w:shd w:val="clear" w:color="auto" w:fill="6366F1"/>
          </w:tcPr>
          <w:p w14:paraId="0341E8C2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Location</w:t>
            </w:r>
          </w:p>
        </w:tc>
      </w:tr>
      <w:tr w:rsidR="00AF5715" w14:paraId="7198DB64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9A37255" w14:textId="77777777" w:rsidR="00AF5715" w:rsidRDefault="00000000">
            <w:r>
              <w:t>main.py</w:t>
            </w:r>
          </w:p>
        </w:tc>
        <w:tc>
          <w:tcPr>
            <w:tcW w:w="3360" w:type="dxa"/>
          </w:tcPr>
          <w:p w14:paraId="0E661BEC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 app, CORS, lifespan, middleware</w:t>
            </w:r>
          </w:p>
        </w:tc>
        <w:tc>
          <w:tcPr>
            <w:tcW w:w="3360" w:type="dxa"/>
          </w:tcPr>
          <w:p w14:paraId="7E49D5B7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backend/main.py</w:t>
            </w:r>
          </w:p>
        </w:tc>
      </w:tr>
      <w:tr w:rsidR="00AF5715" w14:paraId="000EA265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0258CBC" w14:textId="77777777" w:rsidR="00AF5715" w:rsidRDefault="00000000">
            <w:r>
              <w:t>auth.py Router</w:t>
            </w:r>
          </w:p>
        </w:tc>
        <w:tc>
          <w:tcPr>
            <w:tcW w:w="3360" w:type="dxa"/>
          </w:tcPr>
          <w:p w14:paraId="0B94B016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/auth/signup, /auth/login endpoints</w:t>
            </w:r>
          </w:p>
        </w:tc>
        <w:tc>
          <w:tcPr>
            <w:tcW w:w="3360" w:type="dxa"/>
          </w:tcPr>
          <w:p w14:paraId="623400C6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backend/routers/auth.py</w:t>
            </w:r>
          </w:p>
        </w:tc>
      </w:tr>
      <w:tr w:rsidR="00AF5715" w14:paraId="7D2E4EF2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C78B6D6" w14:textId="77777777" w:rsidR="00AF5715" w:rsidRDefault="00000000">
            <w:r>
              <w:t>analyze.py Router</w:t>
            </w:r>
          </w:p>
        </w:tc>
        <w:tc>
          <w:tcPr>
            <w:tcW w:w="3360" w:type="dxa"/>
          </w:tcPr>
          <w:p w14:paraId="4E0B07C9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/analyze endpoint</w:t>
            </w:r>
          </w:p>
        </w:tc>
        <w:tc>
          <w:tcPr>
            <w:tcW w:w="3360" w:type="dxa"/>
          </w:tcPr>
          <w:p w14:paraId="18367B8B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backend/routers/analyze.py</w:t>
            </w:r>
          </w:p>
        </w:tc>
      </w:tr>
      <w:tr w:rsidR="00AF5715" w14:paraId="446A48CA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49796BE" w14:textId="77777777" w:rsidR="00AF5715" w:rsidRDefault="00000000">
            <w:r>
              <w:t>history.py Router</w:t>
            </w:r>
          </w:p>
        </w:tc>
        <w:tc>
          <w:tcPr>
            <w:tcW w:w="3360" w:type="dxa"/>
          </w:tcPr>
          <w:p w14:paraId="767EE889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/history endpoints</w:t>
            </w:r>
          </w:p>
        </w:tc>
        <w:tc>
          <w:tcPr>
            <w:tcW w:w="3360" w:type="dxa"/>
          </w:tcPr>
          <w:p w14:paraId="7DABD729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backend/routers/history.py</w:t>
            </w:r>
          </w:p>
        </w:tc>
      </w:tr>
      <w:tr w:rsidR="00AF5715" w14:paraId="26AA991E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C7741D4" w14:textId="77777777" w:rsidR="00AF5715" w:rsidRDefault="00000000">
            <w:r>
              <w:t>rewrite.py Router</w:t>
            </w:r>
          </w:p>
        </w:tc>
        <w:tc>
          <w:tcPr>
            <w:tcW w:w="3360" w:type="dxa"/>
          </w:tcPr>
          <w:p w14:paraId="462530B1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/rewrite endpoints for AI rewrites</w:t>
            </w:r>
          </w:p>
        </w:tc>
        <w:tc>
          <w:tcPr>
            <w:tcW w:w="3360" w:type="dxa"/>
          </w:tcPr>
          <w:p w14:paraId="1BC9C581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backend/routers/rewrite.py</w:t>
            </w:r>
          </w:p>
        </w:tc>
      </w:tr>
      <w:tr w:rsidR="00AF5715" w14:paraId="3FD0B96F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9C0D0A9" w14:textId="77777777" w:rsidR="00AF5715" w:rsidRDefault="00000000">
            <w:r>
              <w:t>parser.py Service</w:t>
            </w:r>
          </w:p>
        </w:tc>
        <w:tc>
          <w:tcPr>
            <w:tcW w:w="3360" w:type="dxa"/>
          </w:tcPr>
          <w:p w14:paraId="7511EF82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PDF/DOCX/TXT file extraction</w:t>
            </w:r>
          </w:p>
        </w:tc>
        <w:tc>
          <w:tcPr>
            <w:tcW w:w="3360" w:type="dxa"/>
          </w:tcPr>
          <w:p w14:paraId="4C1E41D7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backend/services/parser.py</w:t>
            </w:r>
          </w:p>
        </w:tc>
      </w:tr>
      <w:tr w:rsidR="00AF5715" w14:paraId="574C47ED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566B97B" w14:textId="77777777" w:rsidR="00AF5715" w:rsidRDefault="00000000">
            <w:r>
              <w:t>groq_service.py</w:t>
            </w:r>
          </w:p>
        </w:tc>
        <w:tc>
          <w:tcPr>
            <w:tcW w:w="3360" w:type="dxa"/>
          </w:tcPr>
          <w:p w14:paraId="10E67B94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analysis and scoring via Groq API</w:t>
            </w:r>
          </w:p>
        </w:tc>
        <w:tc>
          <w:tcPr>
            <w:tcW w:w="3360" w:type="dxa"/>
          </w:tcPr>
          <w:p w14:paraId="751F92B6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backend/services/groq_service.py</w:t>
            </w:r>
          </w:p>
        </w:tc>
      </w:tr>
      <w:tr w:rsidR="00AF5715" w14:paraId="1A20F686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4703A06" w14:textId="77777777" w:rsidR="00AF5715" w:rsidRDefault="00000000">
            <w:r>
              <w:t>rewrite_service.py</w:t>
            </w:r>
          </w:p>
        </w:tc>
        <w:tc>
          <w:tcPr>
            <w:tcW w:w="3360" w:type="dxa"/>
          </w:tcPr>
          <w:p w14:paraId="006EB361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AI-powered resume rewriting</w:t>
            </w:r>
          </w:p>
        </w:tc>
        <w:tc>
          <w:tcPr>
            <w:tcW w:w="3360" w:type="dxa"/>
          </w:tcPr>
          <w:p w14:paraId="31E43062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backend/services/rewrite_service.py</w:t>
            </w:r>
          </w:p>
        </w:tc>
      </w:tr>
      <w:tr w:rsidR="00AF5715" w14:paraId="6FFF229E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D9E2644" w14:textId="77777777" w:rsidR="00AF5715" w:rsidRDefault="00000000">
            <w:r>
              <w:t>database.py</w:t>
            </w:r>
          </w:p>
        </w:tc>
        <w:tc>
          <w:tcPr>
            <w:tcW w:w="3360" w:type="dxa"/>
          </w:tcPr>
          <w:p w14:paraId="372EEE03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MongoDB connection, Motor async driver</w:t>
            </w:r>
          </w:p>
        </w:tc>
        <w:tc>
          <w:tcPr>
            <w:tcW w:w="3360" w:type="dxa"/>
          </w:tcPr>
          <w:p w14:paraId="1E6DA928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backend/database.py</w:t>
            </w:r>
          </w:p>
        </w:tc>
      </w:tr>
      <w:tr w:rsidR="00AF5715" w14:paraId="34C0B56B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9E0055B" w14:textId="77777777" w:rsidR="00AF5715" w:rsidRDefault="00000000">
            <w:r>
              <w:t>resume.py Models</w:t>
            </w:r>
          </w:p>
        </w:tc>
        <w:tc>
          <w:tcPr>
            <w:tcW w:w="3360" w:type="dxa"/>
          </w:tcPr>
          <w:p w14:paraId="123A3493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Pydantic data models validation</w:t>
            </w:r>
          </w:p>
        </w:tc>
        <w:tc>
          <w:tcPr>
            <w:tcW w:w="3360" w:type="dxa"/>
          </w:tcPr>
          <w:p w14:paraId="5DFFADF0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backend/models/resume.py</w:t>
            </w:r>
          </w:p>
        </w:tc>
      </w:tr>
    </w:tbl>
    <w:p w14:paraId="5FFC8C8E" w14:textId="77777777" w:rsidR="00AF5715" w:rsidRDefault="00AF5715"/>
    <w:p w14:paraId="76A916BF" w14:textId="77777777" w:rsidR="00AF5715" w:rsidRDefault="00000000">
      <w:pPr>
        <w:pStyle w:val="Heading1"/>
      </w:pPr>
      <w:r>
        <w:rPr>
          <w:color w:val="22C55E"/>
        </w:rPr>
        <w:t>🗄️ Database Schema (MongoDB)</w:t>
      </w:r>
    </w:p>
    <w:p w14:paraId="4FDAA48F" w14:textId="77777777" w:rsidR="00AF5715" w:rsidRDefault="00000000">
      <w:pPr>
        <w:pStyle w:val="Heading2"/>
      </w:pPr>
      <w:r>
        <w:rPr>
          <w:color w:val="6366F1"/>
        </w:rPr>
        <w:t>Users Collection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F5715" w14:paraId="5604F54A" w14:textId="77777777" w:rsidTr="00AF5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6366F1"/>
          </w:tcPr>
          <w:p w14:paraId="11E7CF81" w14:textId="77777777" w:rsidR="00AF5715" w:rsidRDefault="00000000">
            <w:r>
              <w:rPr>
                <w:color w:val="FFFFFF"/>
              </w:rPr>
              <w:t>Field</w:t>
            </w:r>
          </w:p>
        </w:tc>
        <w:tc>
          <w:tcPr>
            <w:tcW w:w="3360" w:type="dxa"/>
            <w:shd w:val="clear" w:color="auto" w:fill="6366F1"/>
          </w:tcPr>
          <w:p w14:paraId="05103B45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3360" w:type="dxa"/>
            <w:shd w:val="clear" w:color="auto" w:fill="6366F1"/>
          </w:tcPr>
          <w:p w14:paraId="5ABE6A68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AF5715" w14:paraId="07BDC398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430C19" w14:textId="77777777" w:rsidR="00AF5715" w:rsidRDefault="00000000">
            <w:r>
              <w:t>_id</w:t>
            </w:r>
          </w:p>
        </w:tc>
        <w:tc>
          <w:tcPr>
            <w:tcW w:w="3360" w:type="dxa"/>
          </w:tcPr>
          <w:p w14:paraId="0233EA5C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ObjectId</w:t>
            </w:r>
          </w:p>
        </w:tc>
        <w:tc>
          <w:tcPr>
            <w:tcW w:w="3360" w:type="dxa"/>
          </w:tcPr>
          <w:p w14:paraId="1CB285A5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MongoDB identifier</w:t>
            </w:r>
          </w:p>
        </w:tc>
      </w:tr>
      <w:tr w:rsidR="00AF5715" w14:paraId="12980BC4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6054EA0" w14:textId="77777777" w:rsidR="00AF5715" w:rsidRDefault="00000000">
            <w:r>
              <w:t>email</w:t>
            </w:r>
          </w:p>
        </w:tc>
        <w:tc>
          <w:tcPr>
            <w:tcW w:w="3360" w:type="dxa"/>
          </w:tcPr>
          <w:p w14:paraId="64A610A3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360" w:type="dxa"/>
          </w:tcPr>
          <w:p w14:paraId="51D9261D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email (unique, lowercase)</w:t>
            </w:r>
          </w:p>
        </w:tc>
      </w:tr>
      <w:tr w:rsidR="00AF5715" w14:paraId="2215FD08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E0820E3" w14:textId="77777777" w:rsidR="00AF5715" w:rsidRDefault="00000000">
            <w:r>
              <w:t>name</w:t>
            </w:r>
          </w:p>
        </w:tc>
        <w:tc>
          <w:tcPr>
            <w:tcW w:w="3360" w:type="dxa"/>
          </w:tcPr>
          <w:p w14:paraId="48E297A1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360" w:type="dxa"/>
          </w:tcPr>
          <w:p w14:paraId="37DFDC5F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name of user</w:t>
            </w:r>
          </w:p>
        </w:tc>
      </w:tr>
      <w:tr w:rsidR="00AF5715" w14:paraId="60E2B4F9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098F18D" w14:textId="77777777" w:rsidR="00AF5715" w:rsidRDefault="00000000">
            <w:r>
              <w:t>password_hash</w:t>
            </w:r>
          </w:p>
        </w:tc>
        <w:tc>
          <w:tcPr>
            <w:tcW w:w="3360" w:type="dxa"/>
          </w:tcPr>
          <w:p w14:paraId="4677794D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360" w:type="dxa"/>
          </w:tcPr>
          <w:p w14:paraId="707558F5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PBKDF2-HMAC-SHA256 hashed password</w:t>
            </w:r>
          </w:p>
        </w:tc>
      </w:tr>
      <w:tr w:rsidR="00AF5715" w14:paraId="656A331F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445ABF7" w14:textId="77777777" w:rsidR="00AF5715" w:rsidRDefault="00000000">
            <w:r>
              <w:t>created_at</w:t>
            </w:r>
          </w:p>
        </w:tc>
        <w:tc>
          <w:tcPr>
            <w:tcW w:w="3360" w:type="dxa"/>
          </w:tcPr>
          <w:p w14:paraId="2FE31812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3360" w:type="dxa"/>
          </w:tcPr>
          <w:p w14:paraId="361F2F66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creation timestamp</w:t>
            </w:r>
          </w:p>
        </w:tc>
      </w:tr>
    </w:tbl>
    <w:p w14:paraId="363808A6" w14:textId="77777777" w:rsidR="00AF5715" w:rsidRDefault="00000000">
      <w:pPr>
        <w:spacing w:before="120"/>
      </w:pPr>
      <w:r>
        <w:t>Indexes: email (unique), created_at</w:t>
      </w:r>
    </w:p>
    <w:p w14:paraId="1EB0A0B9" w14:textId="77777777" w:rsidR="00AF5715" w:rsidRDefault="00AF5715"/>
    <w:p w14:paraId="79129991" w14:textId="77777777" w:rsidR="00AF5715" w:rsidRDefault="00000000">
      <w:pPr>
        <w:pStyle w:val="Heading2"/>
      </w:pPr>
      <w:r>
        <w:rPr>
          <w:color w:val="6366F1"/>
        </w:rPr>
        <w:t>Analyses Collection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F5715" w14:paraId="151119D2" w14:textId="77777777" w:rsidTr="00AF5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6366F1"/>
          </w:tcPr>
          <w:p w14:paraId="599A5100" w14:textId="77777777" w:rsidR="00AF5715" w:rsidRDefault="00000000">
            <w:r>
              <w:rPr>
                <w:color w:val="FFFFFF"/>
              </w:rPr>
              <w:t>Field</w:t>
            </w:r>
          </w:p>
        </w:tc>
        <w:tc>
          <w:tcPr>
            <w:tcW w:w="3360" w:type="dxa"/>
            <w:shd w:val="clear" w:color="auto" w:fill="6366F1"/>
          </w:tcPr>
          <w:p w14:paraId="10225AA0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3360" w:type="dxa"/>
            <w:shd w:val="clear" w:color="auto" w:fill="6366F1"/>
          </w:tcPr>
          <w:p w14:paraId="10FB55A3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AF5715" w14:paraId="27D3CC05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C184B54" w14:textId="77777777" w:rsidR="00AF5715" w:rsidRDefault="00000000">
            <w:r>
              <w:t>_id</w:t>
            </w:r>
          </w:p>
        </w:tc>
        <w:tc>
          <w:tcPr>
            <w:tcW w:w="3360" w:type="dxa"/>
          </w:tcPr>
          <w:p w14:paraId="5B0EBEA4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ObjectId</w:t>
            </w:r>
          </w:p>
        </w:tc>
        <w:tc>
          <w:tcPr>
            <w:tcW w:w="3360" w:type="dxa"/>
          </w:tcPr>
          <w:p w14:paraId="5FB46D59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MongoDB identifier</w:t>
            </w:r>
          </w:p>
        </w:tc>
      </w:tr>
      <w:tr w:rsidR="00AF5715" w14:paraId="318C4EA5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46A9BF" w14:textId="77777777" w:rsidR="00AF5715" w:rsidRDefault="00000000">
            <w:r>
              <w:t>user_id</w:t>
            </w:r>
          </w:p>
        </w:tc>
        <w:tc>
          <w:tcPr>
            <w:tcW w:w="3360" w:type="dxa"/>
          </w:tcPr>
          <w:p w14:paraId="48EAB444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360" w:type="dxa"/>
          </w:tcPr>
          <w:p w14:paraId="6F12712A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 to user who uploaded</w:t>
            </w:r>
          </w:p>
        </w:tc>
      </w:tr>
      <w:tr w:rsidR="00AF5715" w14:paraId="00F78B71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EB1E97A" w14:textId="77777777" w:rsidR="00AF5715" w:rsidRDefault="00000000">
            <w:r>
              <w:t>filename</w:t>
            </w:r>
          </w:p>
        </w:tc>
        <w:tc>
          <w:tcPr>
            <w:tcW w:w="3360" w:type="dxa"/>
          </w:tcPr>
          <w:p w14:paraId="3A56EFD9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360" w:type="dxa"/>
          </w:tcPr>
          <w:p w14:paraId="343C1B7E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Original resume filename</w:t>
            </w:r>
          </w:p>
        </w:tc>
      </w:tr>
      <w:tr w:rsidR="00AF5715" w14:paraId="27F42115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AD1949" w14:textId="77777777" w:rsidR="00AF5715" w:rsidRDefault="00000000">
            <w:r>
              <w:t>uploaded_at</w:t>
            </w:r>
          </w:p>
        </w:tc>
        <w:tc>
          <w:tcPr>
            <w:tcW w:w="3360" w:type="dxa"/>
          </w:tcPr>
          <w:p w14:paraId="12AFD7F2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3360" w:type="dxa"/>
          </w:tcPr>
          <w:p w14:paraId="7EFC1665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When resume was uploaded</w:t>
            </w:r>
          </w:p>
        </w:tc>
      </w:tr>
      <w:tr w:rsidR="00AF5715" w14:paraId="51378F2E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BA5F293" w14:textId="77777777" w:rsidR="00AF5715" w:rsidRDefault="00000000">
            <w:r>
              <w:t>overall_score</w:t>
            </w:r>
          </w:p>
        </w:tc>
        <w:tc>
          <w:tcPr>
            <w:tcW w:w="3360" w:type="dxa"/>
          </w:tcPr>
          <w:p w14:paraId="0857EA57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60" w:type="dxa"/>
          </w:tcPr>
          <w:p w14:paraId="2FC5C587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 quality score (0-100)</w:t>
            </w:r>
          </w:p>
        </w:tc>
      </w:tr>
      <w:tr w:rsidR="00AF5715" w14:paraId="5761C166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B7CA7F5" w14:textId="77777777" w:rsidR="00AF5715" w:rsidRDefault="00000000">
            <w:r>
              <w:t>ats_score</w:t>
            </w:r>
          </w:p>
        </w:tc>
        <w:tc>
          <w:tcPr>
            <w:tcW w:w="3360" w:type="dxa"/>
          </w:tcPr>
          <w:p w14:paraId="58445072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60" w:type="dxa"/>
          </w:tcPr>
          <w:p w14:paraId="4FCF1B93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ATS compatibility score (0-100)</w:t>
            </w:r>
          </w:p>
        </w:tc>
      </w:tr>
      <w:tr w:rsidR="00AF5715" w14:paraId="299ECAD1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C454E94" w14:textId="77777777" w:rsidR="00AF5715" w:rsidRDefault="00000000">
            <w:r>
              <w:t>strengths</w:t>
            </w:r>
          </w:p>
        </w:tc>
        <w:tc>
          <w:tcPr>
            <w:tcW w:w="3360" w:type="dxa"/>
          </w:tcPr>
          <w:p w14:paraId="69E46C83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Array[String]</w:t>
            </w:r>
          </w:p>
        </w:tc>
        <w:tc>
          <w:tcPr>
            <w:tcW w:w="3360" w:type="dxa"/>
          </w:tcPr>
          <w:p w14:paraId="7B23DB3E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of resume strengths</w:t>
            </w:r>
          </w:p>
        </w:tc>
      </w:tr>
      <w:tr w:rsidR="00AF5715" w14:paraId="61D67B1E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BD77FFA" w14:textId="77777777" w:rsidR="00AF5715" w:rsidRDefault="00000000">
            <w:r>
              <w:t>weaknesses</w:t>
            </w:r>
          </w:p>
        </w:tc>
        <w:tc>
          <w:tcPr>
            <w:tcW w:w="3360" w:type="dxa"/>
          </w:tcPr>
          <w:p w14:paraId="255581AC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Array[String]</w:t>
            </w:r>
          </w:p>
        </w:tc>
        <w:tc>
          <w:tcPr>
            <w:tcW w:w="3360" w:type="dxa"/>
          </w:tcPr>
          <w:p w14:paraId="5C5C73E2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of areas to improve</w:t>
            </w:r>
          </w:p>
        </w:tc>
      </w:tr>
      <w:tr w:rsidR="00AF5715" w14:paraId="6A1FC072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C3E1BD1" w14:textId="77777777" w:rsidR="00AF5715" w:rsidRDefault="00000000">
            <w:r>
              <w:t>action_items</w:t>
            </w:r>
          </w:p>
        </w:tc>
        <w:tc>
          <w:tcPr>
            <w:tcW w:w="3360" w:type="dxa"/>
          </w:tcPr>
          <w:p w14:paraId="75BE0CAB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Array[String]</w:t>
            </w:r>
          </w:p>
        </w:tc>
        <w:tc>
          <w:tcPr>
            <w:tcW w:w="3360" w:type="dxa"/>
          </w:tcPr>
          <w:p w14:paraId="16F9041E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Specific recommendations</w:t>
            </w:r>
          </w:p>
        </w:tc>
      </w:tr>
      <w:tr w:rsidR="00AF5715" w14:paraId="7EC0877B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F26D58A" w14:textId="77777777" w:rsidR="00AF5715" w:rsidRDefault="00000000">
            <w:r>
              <w:t>summary</w:t>
            </w:r>
          </w:p>
        </w:tc>
        <w:tc>
          <w:tcPr>
            <w:tcW w:w="3360" w:type="dxa"/>
          </w:tcPr>
          <w:p w14:paraId="6FDB0032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360" w:type="dxa"/>
          </w:tcPr>
          <w:p w14:paraId="3FA3820A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AI-generated summary analysis</w:t>
            </w:r>
          </w:p>
        </w:tc>
      </w:tr>
      <w:tr w:rsidR="00AF5715" w14:paraId="52889C3A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B1A6F52" w14:textId="77777777" w:rsidR="00AF5715" w:rsidRDefault="00000000">
            <w:r>
              <w:t>raw_text</w:t>
            </w:r>
          </w:p>
        </w:tc>
        <w:tc>
          <w:tcPr>
            <w:tcW w:w="3360" w:type="dxa"/>
          </w:tcPr>
          <w:p w14:paraId="002D7D87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360" w:type="dxa"/>
          </w:tcPr>
          <w:p w14:paraId="6C354443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extracted resume text</w:t>
            </w:r>
          </w:p>
        </w:tc>
      </w:tr>
      <w:tr w:rsidR="00AF5715" w14:paraId="4648F350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DDE35DC" w14:textId="77777777" w:rsidR="00AF5715" w:rsidRDefault="00000000">
            <w:r>
              <w:t>rewritten_text</w:t>
            </w:r>
          </w:p>
        </w:tc>
        <w:tc>
          <w:tcPr>
            <w:tcW w:w="3360" w:type="dxa"/>
          </w:tcPr>
          <w:p w14:paraId="30C51C21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 (nullable)</w:t>
            </w:r>
          </w:p>
        </w:tc>
        <w:tc>
          <w:tcPr>
            <w:tcW w:w="3360" w:type="dxa"/>
          </w:tcPr>
          <w:p w14:paraId="14D4E459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AI-rewritten resume</w:t>
            </w:r>
          </w:p>
        </w:tc>
      </w:tr>
    </w:tbl>
    <w:p w14:paraId="77AB1AC0" w14:textId="77777777" w:rsidR="00AF5715" w:rsidRDefault="00000000">
      <w:pPr>
        <w:spacing w:before="120"/>
      </w:pPr>
      <w:r>
        <w:lastRenderedPageBreak/>
        <w:t>Indexes: user_id, uploaded_at, (user_id, uploaded_at)</w:t>
      </w:r>
    </w:p>
    <w:p w14:paraId="7A2E3E05" w14:textId="77777777" w:rsidR="00AF5715" w:rsidRDefault="00AF5715"/>
    <w:p w14:paraId="5B0E32D6" w14:textId="77777777" w:rsidR="00AF5715" w:rsidRDefault="00000000">
      <w:pPr>
        <w:pStyle w:val="Heading1"/>
      </w:pPr>
      <w:r>
        <w:rPr>
          <w:color w:val="3B82F6"/>
        </w:rPr>
        <w:t>📡 API Endpoints</w:t>
      </w:r>
    </w:p>
    <w:p w14:paraId="4AC120AC" w14:textId="77777777" w:rsidR="00AF5715" w:rsidRDefault="00000000">
      <w:pPr>
        <w:pStyle w:val="Heading2"/>
      </w:pPr>
      <w:r>
        <w:rPr>
          <w:color w:val="6366F1"/>
        </w:rPr>
        <w:t>Authentication Endpoints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F5715" w14:paraId="21C542D4" w14:textId="77777777" w:rsidTr="00AF5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6366F1"/>
          </w:tcPr>
          <w:p w14:paraId="6E0F33A8" w14:textId="77777777" w:rsidR="00AF5715" w:rsidRDefault="00000000">
            <w:r>
              <w:rPr>
                <w:color w:val="FFFFFF"/>
              </w:rPr>
              <w:t>Method</w:t>
            </w:r>
          </w:p>
        </w:tc>
        <w:tc>
          <w:tcPr>
            <w:tcW w:w="3360" w:type="dxa"/>
            <w:shd w:val="clear" w:color="auto" w:fill="6366F1"/>
          </w:tcPr>
          <w:p w14:paraId="583DB7AE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Endpoint</w:t>
            </w:r>
          </w:p>
        </w:tc>
        <w:tc>
          <w:tcPr>
            <w:tcW w:w="3360" w:type="dxa"/>
            <w:shd w:val="clear" w:color="auto" w:fill="6366F1"/>
          </w:tcPr>
          <w:p w14:paraId="52BC6D98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AF5715" w14:paraId="45972C31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7A173FE" w14:textId="77777777" w:rsidR="00AF5715" w:rsidRDefault="00000000">
            <w:r>
              <w:t>POST</w:t>
            </w:r>
          </w:p>
        </w:tc>
        <w:tc>
          <w:tcPr>
            <w:tcW w:w="3360" w:type="dxa"/>
          </w:tcPr>
          <w:p w14:paraId="77EB9ADB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/auth/signup</w:t>
            </w:r>
          </w:p>
        </w:tc>
        <w:tc>
          <w:tcPr>
            <w:tcW w:w="3360" w:type="dxa"/>
          </w:tcPr>
          <w:p w14:paraId="24A0BD9E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 new user account</w:t>
            </w:r>
          </w:p>
        </w:tc>
      </w:tr>
      <w:tr w:rsidR="00AF5715" w14:paraId="3D5DCD93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3872CD1" w14:textId="77777777" w:rsidR="00AF5715" w:rsidRDefault="00000000">
            <w:r>
              <w:t>POST</w:t>
            </w:r>
          </w:p>
        </w:tc>
        <w:tc>
          <w:tcPr>
            <w:tcW w:w="3360" w:type="dxa"/>
          </w:tcPr>
          <w:p w14:paraId="03CF1FAD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/auth/login</w:t>
            </w:r>
          </w:p>
        </w:tc>
        <w:tc>
          <w:tcPr>
            <w:tcW w:w="3360" w:type="dxa"/>
          </w:tcPr>
          <w:p w14:paraId="3BFEE9D8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Authenticate user and get user_id</w:t>
            </w:r>
          </w:p>
        </w:tc>
      </w:tr>
    </w:tbl>
    <w:p w14:paraId="52A44C87" w14:textId="77777777" w:rsidR="00AF5715" w:rsidRDefault="00AF5715"/>
    <w:p w14:paraId="0418C5DE" w14:textId="77777777" w:rsidR="00AF5715" w:rsidRDefault="00000000">
      <w:pPr>
        <w:pStyle w:val="Heading2"/>
      </w:pPr>
      <w:r>
        <w:rPr>
          <w:color w:val="6366F1"/>
        </w:rPr>
        <w:t>Resume Analysis Endpoints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20"/>
        <w:gridCol w:w="3805"/>
        <w:gridCol w:w="3271"/>
      </w:tblGrid>
      <w:tr w:rsidR="00AF5715" w14:paraId="64D33486" w14:textId="77777777" w:rsidTr="00AF5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6366F1"/>
          </w:tcPr>
          <w:p w14:paraId="456B7B90" w14:textId="77777777" w:rsidR="00AF5715" w:rsidRDefault="00000000">
            <w:r>
              <w:rPr>
                <w:color w:val="FFFFFF"/>
              </w:rPr>
              <w:t>Method</w:t>
            </w:r>
          </w:p>
        </w:tc>
        <w:tc>
          <w:tcPr>
            <w:tcW w:w="3360" w:type="dxa"/>
            <w:shd w:val="clear" w:color="auto" w:fill="6366F1"/>
          </w:tcPr>
          <w:p w14:paraId="477019B4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Endpoint</w:t>
            </w:r>
          </w:p>
        </w:tc>
        <w:tc>
          <w:tcPr>
            <w:tcW w:w="3360" w:type="dxa"/>
            <w:shd w:val="clear" w:color="auto" w:fill="6366F1"/>
          </w:tcPr>
          <w:p w14:paraId="3296F8CA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AF5715" w14:paraId="58FE09F3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92DC0A" w14:textId="77777777" w:rsidR="00AF5715" w:rsidRDefault="00000000">
            <w:r>
              <w:t>POST</w:t>
            </w:r>
          </w:p>
        </w:tc>
        <w:tc>
          <w:tcPr>
            <w:tcW w:w="3360" w:type="dxa"/>
          </w:tcPr>
          <w:p w14:paraId="3E101990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/analyze?user_id=XXX</w:t>
            </w:r>
          </w:p>
        </w:tc>
        <w:tc>
          <w:tcPr>
            <w:tcW w:w="3360" w:type="dxa"/>
          </w:tcPr>
          <w:p w14:paraId="0AB1906B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 and analyze resume (multipart/form-data)</w:t>
            </w:r>
          </w:p>
        </w:tc>
      </w:tr>
      <w:tr w:rsidR="00AF5715" w14:paraId="3A39468D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4D08825" w14:textId="77777777" w:rsidR="00AF5715" w:rsidRDefault="00000000">
            <w:r>
              <w:t>GET</w:t>
            </w:r>
          </w:p>
        </w:tc>
        <w:tc>
          <w:tcPr>
            <w:tcW w:w="3360" w:type="dxa"/>
          </w:tcPr>
          <w:p w14:paraId="6F03B740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/history?user_id=XXX&amp;limit=20</w:t>
            </w:r>
          </w:p>
        </w:tc>
        <w:tc>
          <w:tcPr>
            <w:tcW w:w="3360" w:type="dxa"/>
          </w:tcPr>
          <w:p w14:paraId="7C99FAD9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user's past analyses</w:t>
            </w:r>
          </w:p>
        </w:tc>
      </w:tr>
      <w:tr w:rsidR="00AF5715" w14:paraId="49DC3712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2546278" w14:textId="77777777" w:rsidR="00AF5715" w:rsidRDefault="00000000">
            <w:r>
              <w:t>GET</w:t>
            </w:r>
          </w:p>
        </w:tc>
        <w:tc>
          <w:tcPr>
            <w:tcW w:w="3360" w:type="dxa"/>
          </w:tcPr>
          <w:p w14:paraId="3A5267DE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/history/{id}</w:t>
            </w:r>
          </w:p>
        </w:tc>
        <w:tc>
          <w:tcPr>
            <w:tcW w:w="3360" w:type="dxa"/>
          </w:tcPr>
          <w:p w14:paraId="06677410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full details of specific analysis</w:t>
            </w:r>
          </w:p>
        </w:tc>
      </w:tr>
      <w:tr w:rsidR="00AF5715" w14:paraId="21E54A7D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0397C4A" w14:textId="77777777" w:rsidR="00AF5715" w:rsidRDefault="00000000">
            <w:r>
              <w:t>POST</w:t>
            </w:r>
          </w:p>
        </w:tc>
        <w:tc>
          <w:tcPr>
            <w:tcW w:w="3360" w:type="dxa"/>
          </w:tcPr>
          <w:p w14:paraId="5861F90D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/rewrite/{id}?user_id=XXX</w:t>
            </w:r>
          </w:p>
        </w:tc>
        <w:tc>
          <w:tcPr>
            <w:tcW w:w="3360" w:type="dxa"/>
          </w:tcPr>
          <w:p w14:paraId="419C3D37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 AI-rewritten resume</w:t>
            </w:r>
          </w:p>
        </w:tc>
      </w:tr>
      <w:tr w:rsidR="00AF5715" w14:paraId="13E4FE7D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4675946" w14:textId="77777777" w:rsidR="00AF5715" w:rsidRDefault="00000000">
            <w:r>
              <w:t>GET</w:t>
            </w:r>
          </w:p>
        </w:tc>
        <w:tc>
          <w:tcPr>
            <w:tcW w:w="3360" w:type="dxa"/>
          </w:tcPr>
          <w:p w14:paraId="3BD8D7A7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/rewrite/{id}/download?user_id=XXX</w:t>
            </w:r>
          </w:p>
        </w:tc>
        <w:tc>
          <w:tcPr>
            <w:tcW w:w="3360" w:type="dxa"/>
          </w:tcPr>
          <w:p w14:paraId="08D5FA03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Download rewritten resume as .txt</w:t>
            </w:r>
          </w:p>
        </w:tc>
      </w:tr>
      <w:tr w:rsidR="00AF5715" w14:paraId="7C880A39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303BA21" w14:textId="77777777" w:rsidR="00AF5715" w:rsidRDefault="00000000">
            <w:r>
              <w:t>GET</w:t>
            </w:r>
          </w:p>
        </w:tc>
        <w:tc>
          <w:tcPr>
            <w:tcW w:w="3360" w:type="dxa"/>
          </w:tcPr>
          <w:p w14:paraId="51087115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/health</w:t>
            </w:r>
          </w:p>
        </w:tc>
        <w:tc>
          <w:tcPr>
            <w:tcW w:w="3360" w:type="dxa"/>
          </w:tcPr>
          <w:p w14:paraId="4BE71E73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API and database connectivity</w:t>
            </w:r>
          </w:p>
        </w:tc>
      </w:tr>
    </w:tbl>
    <w:p w14:paraId="09FD34DB" w14:textId="77777777" w:rsidR="00AF5715" w:rsidRDefault="00AF5715"/>
    <w:p w14:paraId="51E16AAF" w14:textId="77777777" w:rsidR="00AF5715" w:rsidRDefault="00000000">
      <w:pPr>
        <w:pStyle w:val="Heading1"/>
      </w:pPr>
      <w:r>
        <w:rPr>
          <w:color w:val="22C55E"/>
        </w:rPr>
        <w:t>✅ Current Status &amp; Completed Features</w:t>
      </w:r>
    </w:p>
    <w:p w14:paraId="4FC68D18" w14:textId="77777777" w:rsidR="00AF5715" w:rsidRDefault="00000000">
      <w:pPr>
        <w:pStyle w:val="ListBullet"/>
        <w:spacing w:after="120"/>
      </w:pPr>
      <w:r>
        <w:t>✅ Full FastAPI backend with async/await architecture</w:t>
      </w:r>
    </w:p>
    <w:p w14:paraId="0F1FC38A" w14:textId="77777777" w:rsidR="00AF5715" w:rsidRDefault="00000000">
      <w:pPr>
        <w:pStyle w:val="ListBullet"/>
        <w:spacing w:after="120"/>
      </w:pPr>
      <w:r>
        <w:t>✅ React + TypeScript + Vite frontend with modern tooling</w:t>
      </w:r>
    </w:p>
    <w:p w14:paraId="509D353C" w14:textId="77777777" w:rsidR="00AF5715" w:rsidRDefault="00000000">
      <w:pPr>
        <w:pStyle w:val="ListBullet"/>
        <w:spacing w:after="120"/>
      </w:pPr>
      <w:r>
        <w:t>✅ MongoDB Atlas integration with Motor async driver</w:t>
      </w:r>
    </w:p>
    <w:p w14:paraId="3A10302A" w14:textId="77777777" w:rsidR="00AF5715" w:rsidRDefault="00000000">
      <w:pPr>
        <w:pStyle w:val="ListBullet"/>
        <w:spacing w:after="120"/>
      </w:pPr>
      <w:r>
        <w:t>✅ User authentication system (signup/login)</w:t>
      </w:r>
    </w:p>
    <w:p w14:paraId="1A148E48" w14:textId="77777777" w:rsidR="00AF5715" w:rsidRDefault="00000000">
      <w:pPr>
        <w:pStyle w:val="ListBullet"/>
        <w:spacing w:after="120"/>
      </w:pPr>
      <w:r>
        <w:t>✅ Resume upload with PDF, DOCX, TXT support</w:t>
      </w:r>
    </w:p>
    <w:p w14:paraId="21A31D86" w14:textId="77777777" w:rsidR="00AF5715" w:rsidRDefault="00000000">
      <w:pPr>
        <w:pStyle w:val="ListBullet"/>
        <w:spacing w:after="120"/>
      </w:pPr>
      <w:r>
        <w:t>✅ AI-powered analysis via Groq LLM API</w:t>
      </w:r>
    </w:p>
    <w:p w14:paraId="09B06E75" w14:textId="77777777" w:rsidR="00AF5715" w:rsidRDefault="00000000">
      <w:pPr>
        <w:pStyle w:val="ListBullet"/>
        <w:spacing w:after="120"/>
      </w:pPr>
      <w:r>
        <w:t>✅ Scoring system (Overall Score + ATS Score)</w:t>
      </w:r>
    </w:p>
    <w:p w14:paraId="508A2AA3" w14:textId="77777777" w:rsidR="00AF5715" w:rsidRDefault="00000000">
      <w:pPr>
        <w:pStyle w:val="ListBullet"/>
        <w:spacing w:after="120"/>
      </w:pPr>
      <w:r>
        <w:t>✅ Detailed insights (Strengths, Weaknesses, Action Items)</w:t>
      </w:r>
    </w:p>
    <w:p w14:paraId="5F928887" w14:textId="77777777" w:rsidR="00AF5715" w:rsidRDefault="00000000">
      <w:pPr>
        <w:pStyle w:val="ListBullet"/>
        <w:spacing w:after="120"/>
      </w:pPr>
      <w:r>
        <w:t>✅ AI-powered resume rewriting with action items incorporated</w:t>
      </w:r>
    </w:p>
    <w:p w14:paraId="138C90AB" w14:textId="77777777" w:rsidR="00AF5715" w:rsidRDefault="00000000">
      <w:pPr>
        <w:pStyle w:val="ListBullet"/>
        <w:spacing w:after="120"/>
      </w:pPr>
      <w:r>
        <w:t>✅ Resume download functionality (.txt format)</w:t>
      </w:r>
    </w:p>
    <w:p w14:paraId="129699A2" w14:textId="77777777" w:rsidR="00AF5715" w:rsidRDefault="00000000">
      <w:pPr>
        <w:pStyle w:val="ListBullet"/>
        <w:spacing w:after="120"/>
      </w:pPr>
      <w:r>
        <w:t>✅ Analysis history tracking and retrieval</w:t>
      </w:r>
    </w:p>
    <w:p w14:paraId="3690A775" w14:textId="77777777" w:rsidR="00AF5715" w:rsidRDefault="00000000">
      <w:pPr>
        <w:pStyle w:val="ListBullet"/>
        <w:spacing w:after="120"/>
      </w:pPr>
      <w:r>
        <w:t>✅ Professional dark theme UI with glassmorphism</w:t>
      </w:r>
    </w:p>
    <w:p w14:paraId="6674F18B" w14:textId="77777777" w:rsidR="00AF5715" w:rsidRDefault="00000000">
      <w:pPr>
        <w:pStyle w:val="ListBullet"/>
        <w:spacing w:after="120"/>
      </w:pPr>
      <w:r>
        <w:t>✅ Responsive design with Tailwind CSS</w:t>
      </w:r>
    </w:p>
    <w:p w14:paraId="2F634A9F" w14:textId="77777777" w:rsidR="00AF5715" w:rsidRDefault="00000000">
      <w:pPr>
        <w:pStyle w:val="ListBullet"/>
        <w:spacing w:after="120"/>
      </w:pPr>
      <w:r>
        <w:t>✅ Tab-based navigation (Analyze/History)</w:t>
      </w:r>
    </w:p>
    <w:p w14:paraId="0F328989" w14:textId="77777777" w:rsidR="00AF5715" w:rsidRDefault="00000000">
      <w:pPr>
        <w:pStyle w:val="ListBullet"/>
        <w:spacing w:after="120"/>
      </w:pPr>
      <w:r>
        <w:t>✅ Loading states and error handling</w:t>
      </w:r>
    </w:p>
    <w:p w14:paraId="20D30318" w14:textId="77777777" w:rsidR="00AF5715" w:rsidRDefault="00000000">
      <w:pPr>
        <w:pStyle w:val="ListBullet"/>
        <w:spacing w:after="120"/>
      </w:pPr>
      <w:r>
        <w:t>✅ CORS configuration for multiple origins</w:t>
      </w:r>
    </w:p>
    <w:p w14:paraId="5A2A7DA5" w14:textId="77777777" w:rsidR="00AF5715" w:rsidRDefault="00000000">
      <w:pPr>
        <w:pStyle w:val="ListBullet"/>
        <w:spacing w:after="120"/>
      </w:pPr>
      <w:r>
        <w:lastRenderedPageBreak/>
        <w:t>✅ Deployment on Render (both frontend &amp; backend)</w:t>
      </w:r>
    </w:p>
    <w:p w14:paraId="2B22F92F" w14:textId="77777777" w:rsidR="00AF5715" w:rsidRDefault="00000000">
      <w:pPr>
        <w:pStyle w:val="ListBullet"/>
        <w:spacing w:after="120"/>
      </w:pPr>
      <w:r>
        <w:t>✅ MongoDB indexes for optimized queries</w:t>
      </w:r>
    </w:p>
    <w:p w14:paraId="77BE5C88" w14:textId="77777777" w:rsidR="00AF5715" w:rsidRDefault="00000000">
      <w:pPr>
        <w:pStyle w:val="ListBullet"/>
        <w:spacing w:after="120"/>
      </w:pPr>
      <w:r>
        <w:t>✅ Password hashing with PBKDF2-HMAC-SHA256</w:t>
      </w:r>
    </w:p>
    <w:p w14:paraId="5CF0D327" w14:textId="77777777" w:rsidR="00AF5715" w:rsidRDefault="00000000">
      <w:pPr>
        <w:pStyle w:val="ListBullet"/>
        <w:spacing w:after="120"/>
      </w:pPr>
      <w:r>
        <w:t>✅ File size validation (max 10MB)</w:t>
      </w:r>
    </w:p>
    <w:p w14:paraId="1DE161DA" w14:textId="77777777" w:rsidR="00AF5715" w:rsidRDefault="00000000">
      <w:pPr>
        <w:pStyle w:val="ListBullet"/>
        <w:spacing w:after="120"/>
      </w:pPr>
      <w:r>
        <w:t>✅ Input validation and email validation</w:t>
      </w:r>
    </w:p>
    <w:p w14:paraId="6A73A423" w14:textId="77777777" w:rsidR="00AF5715" w:rsidRDefault="00000000">
      <w:pPr>
        <w:pStyle w:val="ListBullet"/>
        <w:spacing w:after="120"/>
      </w:pPr>
      <w:r>
        <w:t>✅ Real-time UI updates with loading indicators</w:t>
      </w:r>
    </w:p>
    <w:p w14:paraId="716CB88A" w14:textId="77777777" w:rsidR="00AF5715" w:rsidRDefault="00000000">
      <w:pPr>
        <w:pStyle w:val="ListBullet"/>
        <w:spacing w:after="120"/>
      </w:pPr>
      <w:r>
        <w:t>✅ Comprehensive API documentation</w:t>
      </w:r>
    </w:p>
    <w:p w14:paraId="72F08090" w14:textId="77777777" w:rsidR="00AF5715" w:rsidRDefault="00AF5715"/>
    <w:p w14:paraId="0F810D06" w14:textId="77777777" w:rsidR="00AF5715" w:rsidRDefault="00000000">
      <w:pPr>
        <w:pStyle w:val="Heading1"/>
      </w:pPr>
      <w:r>
        <w:rPr>
          <w:color w:val="EF4444"/>
        </w:rPr>
        <w:t>🎯 Recommendations for Production Deployment</w:t>
      </w:r>
    </w:p>
    <w:p w14:paraId="64DD6AA1" w14:textId="77777777" w:rsidR="00AF5715" w:rsidRDefault="00000000">
      <w:pPr>
        <w:pStyle w:val="Heading2"/>
      </w:pPr>
      <w:r>
        <w:rPr>
          <w:color w:val="EF4444"/>
        </w:rPr>
        <w:t>🔒 Security Enhancements</w:t>
      </w:r>
    </w:p>
    <w:p w14:paraId="1D509F52" w14:textId="77777777" w:rsidR="00AF5715" w:rsidRDefault="00000000">
      <w:pPr>
        <w:pStyle w:val="ListBullet"/>
        <w:spacing w:after="120"/>
      </w:pPr>
      <w:r>
        <w:t>🔐 Implement JWT token-based authentication (replace user_id param)</w:t>
      </w:r>
    </w:p>
    <w:p w14:paraId="38FCD7CB" w14:textId="77777777" w:rsidR="00AF5715" w:rsidRDefault="00000000">
      <w:pPr>
        <w:pStyle w:val="ListBullet"/>
        <w:spacing w:after="120"/>
      </w:pPr>
      <w:r>
        <w:t>🔐 Add refresh token mechanism for long-term sessions</w:t>
      </w:r>
    </w:p>
    <w:p w14:paraId="56EF59C4" w14:textId="77777777" w:rsidR="00AF5715" w:rsidRDefault="00000000">
      <w:pPr>
        <w:pStyle w:val="ListBullet"/>
        <w:spacing w:after="120"/>
      </w:pPr>
      <w:r>
        <w:t>🔐 Implement email verification flow for new signups</w:t>
      </w:r>
    </w:p>
    <w:p w14:paraId="375397EF" w14:textId="77777777" w:rsidR="00AF5715" w:rsidRDefault="00000000">
      <w:pPr>
        <w:pStyle w:val="ListBullet"/>
        <w:spacing w:after="120"/>
      </w:pPr>
      <w:r>
        <w:t>🔐 Add password reset functionality with secure token links</w:t>
      </w:r>
    </w:p>
    <w:p w14:paraId="1CF87C99" w14:textId="77777777" w:rsidR="00AF5715" w:rsidRDefault="00000000">
      <w:pPr>
        <w:pStyle w:val="ListBullet"/>
        <w:spacing w:after="120"/>
      </w:pPr>
      <w:r>
        <w:t>🔐 Implement rate limiting on auth endpoints</w:t>
      </w:r>
    </w:p>
    <w:p w14:paraId="03D0CC15" w14:textId="77777777" w:rsidR="00AF5715" w:rsidRDefault="00000000">
      <w:pPr>
        <w:pStyle w:val="ListBullet"/>
        <w:spacing w:after="120"/>
      </w:pPr>
      <w:r>
        <w:t>🔐 Add CSRF protection for state-changing operations</w:t>
      </w:r>
    </w:p>
    <w:p w14:paraId="7C31F494" w14:textId="77777777" w:rsidR="00AF5715" w:rsidRDefault="00000000">
      <w:pPr>
        <w:pStyle w:val="ListBullet"/>
        <w:spacing w:after="120"/>
      </w:pPr>
      <w:r>
        <w:t>🔐 Store API keys in secrets manager (not in .env)</w:t>
      </w:r>
    </w:p>
    <w:p w14:paraId="2380BF63" w14:textId="77777777" w:rsidR="00AF5715" w:rsidRDefault="00000000">
      <w:pPr>
        <w:pStyle w:val="ListBullet"/>
        <w:spacing w:after="120"/>
      </w:pPr>
      <w:r>
        <w:t>🔐 Implement input sanitization for all endpoints</w:t>
      </w:r>
    </w:p>
    <w:p w14:paraId="1D3B08EA" w14:textId="77777777" w:rsidR="00AF5715" w:rsidRDefault="00000000">
      <w:pPr>
        <w:pStyle w:val="ListBullet"/>
        <w:spacing w:after="120"/>
      </w:pPr>
      <w:r>
        <w:t>🔐 Add request size limits to prevent abuse</w:t>
      </w:r>
    </w:p>
    <w:p w14:paraId="7CD1CB93" w14:textId="77777777" w:rsidR="00AF5715" w:rsidRDefault="00000000">
      <w:pPr>
        <w:pStyle w:val="ListBullet"/>
        <w:spacing w:after="120"/>
      </w:pPr>
      <w:r>
        <w:t>🔐 Enable HTTPS enforcement (already on Render)</w:t>
      </w:r>
    </w:p>
    <w:p w14:paraId="177BCD0D" w14:textId="77777777" w:rsidR="00AF5715" w:rsidRDefault="00AF5715"/>
    <w:p w14:paraId="03762EF0" w14:textId="77777777" w:rsidR="00AF5715" w:rsidRDefault="00000000">
      <w:pPr>
        <w:pStyle w:val="Heading2"/>
      </w:pPr>
      <w:r>
        <w:rPr>
          <w:color w:val="22C55E"/>
        </w:rPr>
        <w:t>⚡ Performance &amp; Scalability</w:t>
      </w:r>
    </w:p>
    <w:p w14:paraId="67F35E0A" w14:textId="77777777" w:rsidR="00AF5715" w:rsidRDefault="00000000">
      <w:pPr>
        <w:pStyle w:val="ListBullet"/>
        <w:spacing w:after="120"/>
      </w:pPr>
      <w:r>
        <w:t>⚙️ Implement caching layer (Redis) for analysis results</w:t>
      </w:r>
    </w:p>
    <w:p w14:paraId="7E6B8FF4" w14:textId="77777777" w:rsidR="00AF5715" w:rsidRDefault="00000000">
      <w:pPr>
        <w:pStyle w:val="ListBullet"/>
        <w:spacing w:after="120"/>
      </w:pPr>
      <w:r>
        <w:t>⚙️ Add database connection pooling optimization</w:t>
      </w:r>
    </w:p>
    <w:p w14:paraId="7F7E7A2C" w14:textId="77777777" w:rsidR="00AF5715" w:rsidRDefault="00000000">
      <w:pPr>
        <w:pStyle w:val="ListBullet"/>
        <w:spacing w:after="120"/>
      </w:pPr>
      <w:r>
        <w:t>⚙️ Implement file upload streaming for large files</w:t>
      </w:r>
    </w:p>
    <w:p w14:paraId="3221F7FA" w14:textId="77777777" w:rsidR="00AF5715" w:rsidRDefault="00000000">
      <w:pPr>
        <w:pStyle w:val="ListBullet"/>
        <w:spacing w:after="120"/>
      </w:pPr>
      <w:r>
        <w:t>⚙️ Add background job queue (Celery/RQ) for Groq API calls</w:t>
      </w:r>
    </w:p>
    <w:p w14:paraId="5C32ED63" w14:textId="77777777" w:rsidR="00AF5715" w:rsidRDefault="00000000">
      <w:pPr>
        <w:pStyle w:val="ListBullet"/>
        <w:spacing w:after="120"/>
      </w:pPr>
      <w:r>
        <w:t>⚙️ Implement request logging and monitoring</w:t>
      </w:r>
    </w:p>
    <w:p w14:paraId="28C9D851" w14:textId="77777777" w:rsidR="00AF5715" w:rsidRDefault="00000000">
      <w:pPr>
        <w:pStyle w:val="ListBullet"/>
        <w:spacing w:after="120"/>
      </w:pPr>
      <w:r>
        <w:t>⚙️ Add performance metrics and alerting</w:t>
      </w:r>
    </w:p>
    <w:p w14:paraId="627C5DBC" w14:textId="77777777" w:rsidR="00AF5715" w:rsidRDefault="00000000">
      <w:pPr>
        <w:pStyle w:val="ListBullet"/>
        <w:spacing w:after="120"/>
      </w:pPr>
      <w:r>
        <w:t>⚙️ Optimize database indexes further</w:t>
      </w:r>
    </w:p>
    <w:p w14:paraId="5824EBFB" w14:textId="77777777" w:rsidR="00AF5715" w:rsidRDefault="00000000">
      <w:pPr>
        <w:pStyle w:val="ListBullet"/>
        <w:spacing w:after="120"/>
      </w:pPr>
      <w:r>
        <w:t>⚙️ Implement pagination for history endpoint</w:t>
      </w:r>
    </w:p>
    <w:p w14:paraId="1B7DF199" w14:textId="77777777" w:rsidR="00AF5715" w:rsidRDefault="00000000">
      <w:pPr>
        <w:pStyle w:val="ListBullet"/>
        <w:spacing w:after="120"/>
      </w:pPr>
      <w:r>
        <w:t>⚙️ Add compression for responses (gzip)</w:t>
      </w:r>
    </w:p>
    <w:p w14:paraId="49AA4642" w14:textId="77777777" w:rsidR="00AF5715" w:rsidRDefault="00AF5715"/>
    <w:p w14:paraId="24563D5A" w14:textId="77777777" w:rsidR="00AF5715" w:rsidRDefault="00000000">
      <w:pPr>
        <w:pStyle w:val="Heading2"/>
      </w:pPr>
      <w:r>
        <w:rPr>
          <w:color w:val="F59E0B"/>
        </w:rPr>
        <w:t>📊 Analytics &amp; Monitoring</w:t>
      </w:r>
    </w:p>
    <w:p w14:paraId="1B7C6457" w14:textId="77777777" w:rsidR="00AF5715" w:rsidRDefault="00000000">
      <w:pPr>
        <w:pStyle w:val="ListBullet"/>
        <w:spacing w:after="120"/>
      </w:pPr>
      <w:r>
        <w:t>📈 Add usage analytics tracking</w:t>
      </w:r>
    </w:p>
    <w:p w14:paraId="0E220B64" w14:textId="77777777" w:rsidR="00AF5715" w:rsidRDefault="00000000">
      <w:pPr>
        <w:pStyle w:val="ListBullet"/>
        <w:spacing w:after="120"/>
      </w:pPr>
      <w:r>
        <w:t>📈 Implement application logging (ELK stack or similar)</w:t>
      </w:r>
    </w:p>
    <w:p w14:paraId="4B1BAE21" w14:textId="77777777" w:rsidR="00AF5715" w:rsidRDefault="00000000">
      <w:pPr>
        <w:pStyle w:val="ListBullet"/>
        <w:spacing w:after="120"/>
      </w:pPr>
      <w:r>
        <w:lastRenderedPageBreak/>
        <w:t>📈 Add error tracking (Sentry or similar)</w:t>
      </w:r>
    </w:p>
    <w:p w14:paraId="7FF407AB" w14:textId="77777777" w:rsidR="00AF5715" w:rsidRDefault="00000000">
      <w:pPr>
        <w:pStyle w:val="ListBullet"/>
        <w:spacing w:after="120"/>
      </w:pPr>
      <w:r>
        <w:t>📈 Monitor Groq API usage and costs</w:t>
      </w:r>
    </w:p>
    <w:p w14:paraId="4FD72999" w14:textId="77777777" w:rsidR="00AF5715" w:rsidRDefault="00000000">
      <w:pPr>
        <w:pStyle w:val="ListBullet"/>
        <w:spacing w:after="120"/>
      </w:pPr>
      <w:r>
        <w:t>📈 Track user retention and engagement metrics</w:t>
      </w:r>
    </w:p>
    <w:p w14:paraId="0C63C3CD" w14:textId="77777777" w:rsidR="00AF5715" w:rsidRDefault="00000000">
      <w:pPr>
        <w:pStyle w:val="ListBullet"/>
        <w:spacing w:after="120"/>
      </w:pPr>
      <w:r>
        <w:t>📈 Monitor database performance and slow queries</w:t>
      </w:r>
    </w:p>
    <w:p w14:paraId="6A5B548E" w14:textId="77777777" w:rsidR="00AF5715" w:rsidRDefault="00000000">
      <w:pPr>
        <w:pStyle w:val="ListBullet"/>
        <w:spacing w:after="120"/>
      </w:pPr>
      <w:r>
        <w:t>📈 Set up alerting for critical errors</w:t>
      </w:r>
    </w:p>
    <w:p w14:paraId="4CC7B78F" w14:textId="77777777" w:rsidR="00AF5715" w:rsidRDefault="00000000">
      <w:pPr>
        <w:pStyle w:val="ListBullet"/>
        <w:spacing w:after="120"/>
      </w:pPr>
      <w:r>
        <w:t>📈 Create admin dashboard for analytics</w:t>
      </w:r>
    </w:p>
    <w:p w14:paraId="24D9B8FA" w14:textId="77777777" w:rsidR="00AF5715" w:rsidRDefault="00AF5715"/>
    <w:p w14:paraId="4F9A01FF" w14:textId="77777777" w:rsidR="00AF5715" w:rsidRDefault="00000000">
      <w:pPr>
        <w:pStyle w:val="Heading2"/>
      </w:pPr>
      <w:r>
        <w:rPr>
          <w:color w:val="A855F7"/>
        </w:rPr>
        <w:t>🎨 Feature Enhancements</w:t>
      </w:r>
    </w:p>
    <w:p w14:paraId="624B6FCC" w14:textId="77777777" w:rsidR="00AF5715" w:rsidRDefault="00000000">
      <w:pPr>
        <w:pStyle w:val="ListBullet"/>
        <w:spacing w:after="120"/>
      </w:pPr>
      <w:r>
        <w:t>✨ Add resume templates and formatting options</w:t>
      </w:r>
    </w:p>
    <w:p w14:paraId="030CCEFD" w14:textId="77777777" w:rsidR="00AF5715" w:rsidRDefault="00000000">
      <w:pPr>
        <w:pStyle w:val="ListBullet"/>
        <w:spacing w:after="120"/>
      </w:pPr>
      <w:r>
        <w:t>✨ Implement job description matching feature</w:t>
      </w:r>
    </w:p>
    <w:p w14:paraId="1D6D6647" w14:textId="77777777" w:rsidR="00AF5715" w:rsidRDefault="00000000">
      <w:pPr>
        <w:pStyle w:val="ListBullet"/>
        <w:spacing w:after="120"/>
      </w:pPr>
      <w:r>
        <w:t>✨ Add skill gap analysis</w:t>
      </w:r>
    </w:p>
    <w:p w14:paraId="08F96546" w14:textId="77777777" w:rsidR="00AF5715" w:rsidRDefault="00000000">
      <w:pPr>
        <w:pStyle w:val="ListBullet"/>
        <w:spacing w:after="120"/>
      </w:pPr>
      <w:r>
        <w:t>✨ Support multiple resume versions comparison</w:t>
      </w:r>
    </w:p>
    <w:p w14:paraId="62AEF0BD" w14:textId="77777777" w:rsidR="00AF5715" w:rsidRDefault="00000000">
      <w:pPr>
        <w:pStyle w:val="ListBullet"/>
        <w:spacing w:after="120"/>
      </w:pPr>
      <w:r>
        <w:t>✨ Add export to PDF functionality</w:t>
      </w:r>
    </w:p>
    <w:p w14:paraId="6C567958" w14:textId="77777777" w:rsidR="00AF5715" w:rsidRDefault="00000000">
      <w:pPr>
        <w:pStyle w:val="ListBullet"/>
        <w:spacing w:after="120"/>
      </w:pPr>
      <w:r>
        <w:t>✨ Implement batch resume processing</w:t>
      </w:r>
    </w:p>
    <w:p w14:paraId="4C7A1A62" w14:textId="77777777" w:rsidR="00AF5715" w:rsidRDefault="00000000">
      <w:pPr>
        <w:pStyle w:val="ListBullet"/>
        <w:spacing w:after="120"/>
      </w:pPr>
      <w:r>
        <w:t>✨ Add browser-based resume editor</w:t>
      </w:r>
    </w:p>
    <w:p w14:paraId="0352ED5C" w14:textId="77777777" w:rsidR="00AF5715" w:rsidRDefault="00000000">
      <w:pPr>
        <w:pStyle w:val="ListBullet"/>
        <w:spacing w:after="120"/>
      </w:pPr>
      <w:r>
        <w:t>✨ Support multiple languages</w:t>
      </w:r>
    </w:p>
    <w:p w14:paraId="1F68880A" w14:textId="77777777" w:rsidR="00AF5715" w:rsidRDefault="00000000">
      <w:pPr>
        <w:pStyle w:val="ListBullet"/>
        <w:spacing w:after="120"/>
      </w:pPr>
      <w:r>
        <w:t>✨ Add collaboration features (sharing)</w:t>
      </w:r>
    </w:p>
    <w:p w14:paraId="0837A228" w14:textId="77777777" w:rsidR="00AF5715" w:rsidRDefault="00000000">
      <w:pPr>
        <w:pStyle w:val="ListBullet"/>
        <w:spacing w:after="120"/>
      </w:pPr>
      <w:r>
        <w:t>✨ Implement resume scoring benchmarks</w:t>
      </w:r>
    </w:p>
    <w:p w14:paraId="59549DB0" w14:textId="77777777" w:rsidR="00AF5715" w:rsidRDefault="00000000">
      <w:pPr>
        <w:pStyle w:val="ListBullet"/>
        <w:spacing w:after="120"/>
      </w:pPr>
      <w:r>
        <w:t>✨ Add industry-specific analysis</w:t>
      </w:r>
    </w:p>
    <w:p w14:paraId="1E325BE1" w14:textId="77777777" w:rsidR="00AF5715" w:rsidRDefault="00000000">
      <w:pPr>
        <w:pStyle w:val="ListBullet"/>
        <w:spacing w:after="120"/>
      </w:pPr>
      <w:r>
        <w:t>✨ Create mobile app (React Native)</w:t>
      </w:r>
    </w:p>
    <w:p w14:paraId="0CFB92A5" w14:textId="77777777" w:rsidR="00AF5715" w:rsidRDefault="00AF5715"/>
    <w:p w14:paraId="2A35777E" w14:textId="77777777" w:rsidR="00AF5715" w:rsidRDefault="00000000">
      <w:pPr>
        <w:pStyle w:val="Heading1"/>
      </w:pPr>
      <w:r>
        <w:rPr>
          <w:color w:val="6366F1"/>
        </w:rPr>
        <w:t>📊 High-Level Data Flow Diagram</w:t>
      </w:r>
    </w:p>
    <w:p w14:paraId="6035F569" w14:textId="77777777" w:rsidR="00AF5715" w:rsidRDefault="00000000">
      <w:pPr>
        <w:ind w:left="288"/>
      </w:pPr>
      <w:r>
        <w:br/>
        <w:t>┌─────────────────────────────────────────────────────────────┐</w:t>
      </w:r>
      <w:r>
        <w:br/>
        <w:t>│                     USER (Browser)                           │</w:t>
      </w:r>
      <w:r>
        <w:br/>
        <w:t>│              http://localhost:5173                           │</w:t>
      </w:r>
      <w:r>
        <w:br/>
        <w:t>└────────────────────────┬────────────────────────────────────┘</w:t>
      </w:r>
      <w:r>
        <w:br/>
        <w:t xml:space="preserve">                         │ HTTPS Requests</w:t>
      </w:r>
      <w:r>
        <w:br/>
        <w:t xml:space="preserve">                         ▼</w:t>
      </w:r>
      <w:r>
        <w:br/>
        <w:t>┌─────────────────────────────────────────────────────────────┐</w:t>
      </w:r>
      <w:r>
        <w:br/>
        <w:t>│         FRONTEND (React + TypeScript + Vite)                 │</w:t>
      </w:r>
      <w:r>
        <w:br/>
        <w:t>│     ✓ Authentication UI (Login/Signup)                      │</w:t>
      </w:r>
      <w:r>
        <w:br/>
        <w:t>│     ✓ Resume Upload Component                               │</w:t>
      </w:r>
      <w:r>
        <w:br/>
        <w:t>│     ✓ Analysis Results Display                              │</w:t>
      </w:r>
      <w:r>
        <w:br/>
        <w:t>│     ✓ History Panel                                         │</w:t>
      </w:r>
      <w:r>
        <w:br/>
        <w:t>└────────────────────────┬────────────────────────────────────┘</w:t>
      </w:r>
      <w:r>
        <w:br/>
        <w:t xml:space="preserve">                         │ API Calls via Axios</w:t>
      </w:r>
      <w:r>
        <w:br/>
        <w:t xml:space="preserve">                         ▼</w:t>
      </w:r>
      <w:r>
        <w:br/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lastRenderedPageBreak/>
        <w:t>│        BACKEND (FastAPI + Python + Uvicorn)                 │</w:t>
      </w:r>
      <w:r>
        <w:br/>
        <w:t>│                                                              │</w:t>
      </w:r>
      <w:r>
        <w:br/>
        <w:t>│     Auth Layer:                                              │</w:t>
      </w:r>
      <w:r>
        <w:br/>
        <w:t>│     ✓ POST /auth/signup                                    │</w:t>
      </w:r>
      <w:r>
        <w:br/>
        <w:t>│     ✓ POST /auth/login                                     │</w:t>
      </w:r>
      <w:r>
        <w:br/>
        <w:t>│                                                              │</w:t>
      </w:r>
      <w:r>
        <w:br/>
        <w:t>│     Analysis Layer:                                          │</w:t>
      </w:r>
      <w:r>
        <w:br/>
        <w:t>│     ✓ POST /analyze → Parser → Groq → MongoDB              │</w:t>
      </w:r>
      <w:r>
        <w:br/>
        <w:t>│     ✓ GET /history → Query MongoDB                         │</w:t>
      </w:r>
      <w:r>
        <w:br/>
        <w:t>│     ✓ POST /rewrite → Groq API → MongoDB Update            │</w:t>
      </w:r>
      <w:r>
        <w:br/>
        <w:t>│                                                              │</w:t>
      </w:r>
      <w:r>
        <w:br/>
        <w:t>└────────────────────────┬────────────────────────────────────┘</w:t>
      </w:r>
      <w:r>
        <w:br/>
        <w:t xml:space="preserve">                         │ Async Queries</w:t>
      </w:r>
      <w:r>
        <w:br/>
        <w:t xml:space="preserve">         ┌───────────────┼──────────────┐</w:t>
      </w:r>
      <w:r>
        <w:br/>
        <w:t xml:space="preserve">         ▼               ▼              ▼</w:t>
      </w:r>
      <w:r>
        <w:br/>
        <w:t xml:space="preserve">    ┌─────────┐   ┌──────────┐   ┌──────────┐</w:t>
      </w:r>
      <w:r>
        <w:br/>
        <w:t xml:space="preserve">    │ MongoDB │   │  Groq    │   │  Render  │</w:t>
      </w:r>
      <w:r>
        <w:br/>
        <w:t xml:space="preserve">    │ Atlas   │   │   API    │   │  CDN     │</w:t>
      </w:r>
      <w:r>
        <w:br/>
        <w:t xml:space="preserve">    │         │   │          │   │          │</w:t>
      </w:r>
      <w:r>
        <w:br/>
        <w:t xml:space="preserve">    │ users   │   │ Analyzes │   │ Static   │</w:t>
      </w:r>
      <w:r>
        <w:br/>
        <w:t xml:space="preserve">    │analyses │   │ Resumes  │   │ Files    │</w:t>
      </w:r>
      <w:r>
        <w:br/>
        <w:t xml:space="preserve">    └─────────┘   └──────────┘   └──────────┘</w:t>
      </w:r>
      <w:r>
        <w:br/>
      </w:r>
    </w:p>
    <w:p w14:paraId="1114B8C8" w14:textId="77777777" w:rsidR="00AF5715" w:rsidRDefault="00AF5715"/>
    <w:p w14:paraId="630178E4" w14:textId="77777777" w:rsidR="00AF5715" w:rsidRDefault="00000000">
      <w:pPr>
        <w:pStyle w:val="Heading1"/>
      </w:pPr>
      <w:r>
        <w:rPr>
          <w:color w:val="22C55E"/>
        </w:rPr>
        <w:t>🚀 Deployment Information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F5715" w14:paraId="73BCAB1A" w14:textId="77777777" w:rsidTr="00AF5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6366F1"/>
          </w:tcPr>
          <w:p w14:paraId="4A87B16C" w14:textId="77777777" w:rsidR="00AF5715" w:rsidRDefault="00000000">
            <w:r>
              <w:rPr>
                <w:color w:val="FFFFFF"/>
              </w:rPr>
              <w:t>Component</w:t>
            </w:r>
          </w:p>
        </w:tc>
        <w:tc>
          <w:tcPr>
            <w:tcW w:w="3360" w:type="dxa"/>
            <w:shd w:val="clear" w:color="auto" w:fill="6366F1"/>
          </w:tcPr>
          <w:p w14:paraId="52AE59F8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Platform</w:t>
            </w:r>
          </w:p>
        </w:tc>
        <w:tc>
          <w:tcPr>
            <w:tcW w:w="3360" w:type="dxa"/>
            <w:shd w:val="clear" w:color="auto" w:fill="6366F1"/>
          </w:tcPr>
          <w:p w14:paraId="05BE61DA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URL</w:t>
            </w:r>
          </w:p>
        </w:tc>
      </w:tr>
      <w:tr w:rsidR="00AF5715" w14:paraId="40DEE822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7FD0C84" w14:textId="77777777" w:rsidR="00AF5715" w:rsidRDefault="00000000">
            <w:r>
              <w:t>Frontend</w:t>
            </w:r>
          </w:p>
        </w:tc>
        <w:tc>
          <w:tcPr>
            <w:tcW w:w="3360" w:type="dxa"/>
          </w:tcPr>
          <w:p w14:paraId="31D5F866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Render Static Site</w:t>
            </w:r>
          </w:p>
        </w:tc>
        <w:tc>
          <w:tcPr>
            <w:tcW w:w="3360" w:type="dxa"/>
          </w:tcPr>
          <w:p w14:paraId="78A72FBA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https://ai-resume-analyzer-1-5veb.onrender.com</w:t>
            </w:r>
          </w:p>
        </w:tc>
      </w:tr>
      <w:tr w:rsidR="00AF5715" w14:paraId="6BDB0626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27C3A0A" w14:textId="77777777" w:rsidR="00AF5715" w:rsidRDefault="00000000">
            <w:r>
              <w:t>Backend API</w:t>
            </w:r>
          </w:p>
        </w:tc>
        <w:tc>
          <w:tcPr>
            <w:tcW w:w="3360" w:type="dxa"/>
          </w:tcPr>
          <w:p w14:paraId="32CB7BBB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Render Web Service</w:t>
            </w:r>
          </w:p>
        </w:tc>
        <w:tc>
          <w:tcPr>
            <w:tcW w:w="3360" w:type="dxa"/>
          </w:tcPr>
          <w:p w14:paraId="43569691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https://ai-resume-analyzer-svry.onrender.com</w:t>
            </w:r>
          </w:p>
        </w:tc>
      </w:tr>
      <w:tr w:rsidR="00AF5715" w14:paraId="6DBD2278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C87D8F7" w14:textId="77777777" w:rsidR="00AF5715" w:rsidRDefault="00000000">
            <w:r>
              <w:t>Database</w:t>
            </w:r>
          </w:p>
        </w:tc>
        <w:tc>
          <w:tcPr>
            <w:tcW w:w="3360" w:type="dxa"/>
          </w:tcPr>
          <w:p w14:paraId="129B4AA2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MongoDB Atlas (Cloud)</w:t>
            </w:r>
          </w:p>
        </w:tc>
        <w:tc>
          <w:tcPr>
            <w:tcW w:w="3360" w:type="dxa"/>
          </w:tcPr>
          <w:p w14:paraId="6A8AE697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tier with auto-scaling</w:t>
            </w:r>
          </w:p>
        </w:tc>
      </w:tr>
      <w:tr w:rsidR="00AF5715" w14:paraId="2A1640BC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BE039DA" w14:textId="77777777" w:rsidR="00AF5715" w:rsidRDefault="00000000">
            <w:r>
              <w:t>LLM Service</w:t>
            </w:r>
          </w:p>
        </w:tc>
        <w:tc>
          <w:tcPr>
            <w:tcW w:w="3360" w:type="dxa"/>
          </w:tcPr>
          <w:p w14:paraId="3418152C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Groq Cloud API</w:t>
            </w:r>
          </w:p>
        </w:tc>
        <w:tc>
          <w:tcPr>
            <w:tcW w:w="3360" w:type="dxa"/>
          </w:tcPr>
          <w:p w14:paraId="1AF0FC93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tier (rate limited)</w:t>
            </w:r>
          </w:p>
        </w:tc>
      </w:tr>
    </w:tbl>
    <w:p w14:paraId="32BE4204" w14:textId="77777777" w:rsidR="00AF5715" w:rsidRDefault="00AF5715"/>
    <w:p w14:paraId="47F76580" w14:textId="77777777" w:rsidR="00AF5715" w:rsidRDefault="00000000">
      <w:pPr>
        <w:pStyle w:val="Heading2"/>
      </w:pPr>
      <w:r>
        <w:rPr>
          <w:color w:val="6366F1"/>
        </w:rPr>
        <w:t>Environment Configuration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AF5715" w14:paraId="4D35610D" w14:textId="77777777" w:rsidTr="00AF5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6366F1"/>
          </w:tcPr>
          <w:p w14:paraId="78FDB55D" w14:textId="77777777" w:rsidR="00AF5715" w:rsidRDefault="00000000">
            <w:r>
              <w:rPr>
                <w:color w:val="FFFFFF"/>
              </w:rPr>
              <w:t>Variable</w:t>
            </w:r>
          </w:p>
        </w:tc>
        <w:tc>
          <w:tcPr>
            <w:tcW w:w="5040" w:type="dxa"/>
            <w:shd w:val="clear" w:color="auto" w:fill="6366F1"/>
          </w:tcPr>
          <w:p w14:paraId="3823B722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AF5715" w14:paraId="4A9EE4B5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3D9176D" w14:textId="77777777" w:rsidR="00AF5715" w:rsidRDefault="00000000">
            <w:r>
              <w:t>GROQ_API_KEY</w:t>
            </w:r>
          </w:p>
        </w:tc>
        <w:tc>
          <w:tcPr>
            <w:tcW w:w="5040" w:type="dxa"/>
          </w:tcPr>
          <w:p w14:paraId="0A647310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key for Groq LLM service</w:t>
            </w:r>
          </w:p>
        </w:tc>
      </w:tr>
      <w:tr w:rsidR="00AF5715" w14:paraId="0215E903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CB8E0ED" w14:textId="77777777" w:rsidR="00AF5715" w:rsidRDefault="00000000">
            <w:r>
              <w:t>MODEL_NAME</w:t>
            </w:r>
          </w:p>
        </w:tc>
        <w:tc>
          <w:tcPr>
            <w:tcW w:w="5040" w:type="dxa"/>
          </w:tcPr>
          <w:p w14:paraId="6B99B086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 to use (llama-3.3-70b-versatile)</w:t>
            </w:r>
          </w:p>
        </w:tc>
      </w:tr>
      <w:tr w:rsidR="00AF5715" w14:paraId="5613D97A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D98D3F6" w14:textId="77777777" w:rsidR="00AF5715" w:rsidRDefault="00000000">
            <w:r>
              <w:t>MONGODB_URI</w:t>
            </w:r>
          </w:p>
        </w:tc>
        <w:tc>
          <w:tcPr>
            <w:tcW w:w="5040" w:type="dxa"/>
          </w:tcPr>
          <w:p w14:paraId="0B083CDE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Connection string to MongoDB Atlas</w:t>
            </w:r>
          </w:p>
        </w:tc>
      </w:tr>
      <w:tr w:rsidR="00AF5715" w14:paraId="481E5A03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28B0C70" w14:textId="77777777" w:rsidR="00AF5715" w:rsidRDefault="00000000">
            <w:r>
              <w:t>VITE_API_URL</w:t>
            </w:r>
          </w:p>
        </w:tc>
        <w:tc>
          <w:tcPr>
            <w:tcW w:w="5040" w:type="dxa"/>
          </w:tcPr>
          <w:p w14:paraId="3B690CD7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API URL for frontend</w:t>
            </w:r>
          </w:p>
        </w:tc>
      </w:tr>
    </w:tbl>
    <w:p w14:paraId="4F7010FC" w14:textId="77777777" w:rsidR="00AF5715" w:rsidRDefault="00AF5715"/>
    <w:p w14:paraId="194882F8" w14:textId="77777777" w:rsidR="00AF5715" w:rsidRDefault="00000000">
      <w:pPr>
        <w:pStyle w:val="Heading1"/>
      </w:pPr>
      <w:r>
        <w:rPr>
          <w:color w:val="F59E0B"/>
        </w:rPr>
        <w:lastRenderedPageBreak/>
        <w:t>⚡ 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F5715" w14:paraId="034ABBCC" w14:textId="77777777" w:rsidTr="00AF5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6366F1"/>
          </w:tcPr>
          <w:p w14:paraId="0DD51B65" w14:textId="77777777" w:rsidR="00AF5715" w:rsidRDefault="00000000">
            <w:r>
              <w:rPr>
                <w:color w:val="FFFFFF"/>
              </w:rPr>
              <w:t>Operation</w:t>
            </w:r>
          </w:p>
        </w:tc>
        <w:tc>
          <w:tcPr>
            <w:tcW w:w="3360" w:type="dxa"/>
            <w:shd w:val="clear" w:color="auto" w:fill="6366F1"/>
          </w:tcPr>
          <w:p w14:paraId="4388A71E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Typical Duration</w:t>
            </w:r>
          </w:p>
        </w:tc>
        <w:tc>
          <w:tcPr>
            <w:tcW w:w="3360" w:type="dxa"/>
            <w:shd w:val="clear" w:color="auto" w:fill="6366F1"/>
          </w:tcPr>
          <w:p w14:paraId="6C7FF0EE" w14:textId="77777777" w:rsidR="00AF57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Notes</w:t>
            </w:r>
          </w:p>
        </w:tc>
      </w:tr>
      <w:tr w:rsidR="00AF5715" w14:paraId="648F65F5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51332C9" w14:textId="77777777" w:rsidR="00AF5715" w:rsidRDefault="00000000">
            <w:r>
              <w:t>Resume File Upload</w:t>
            </w:r>
          </w:p>
        </w:tc>
        <w:tc>
          <w:tcPr>
            <w:tcW w:w="3360" w:type="dxa"/>
          </w:tcPr>
          <w:p w14:paraId="2C903346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 seconds</w:t>
            </w:r>
          </w:p>
        </w:tc>
        <w:tc>
          <w:tcPr>
            <w:tcW w:w="3360" w:type="dxa"/>
          </w:tcPr>
          <w:p w14:paraId="330BBE47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extraction and validation</w:t>
            </w:r>
          </w:p>
        </w:tc>
      </w:tr>
      <w:tr w:rsidR="00AF5715" w14:paraId="2BEAADB5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C4762BC" w14:textId="77777777" w:rsidR="00AF5715" w:rsidRDefault="00000000">
            <w:r>
              <w:t>AI Analysis via Groq</w:t>
            </w:r>
          </w:p>
        </w:tc>
        <w:tc>
          <w:tcPr>
            <w:tcW w:w="3360" w:type="dxa"/>
          </w:tcPr>
          <w:p w14:paraId="09A3B45F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3-8 seconds</w:t>
            </w:r>
          </w:p>
        </w:tc>
        <w:tc>
          <w:tcPr>
            <w:tcW w:w="3360" w:type="dxa"/>
          </w:tcPr>
          <w:p w14:paraId="684B4D8B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Depends on resume length</w:t>
            </w:r>
          </w:p>
        </w:tc>
      </w:tr>
      <w:tr w:rsidR="00AF5715" w14:paraId="3D620846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516B4EB" w14:textId="77777777" w:rsidR="00AF5715" w:rsidRDefault="00000000">
            <w:r>
              <w:t>Resume Rewrite</w:t>
            </w:r>
          </w:p>
        </w:tc>
        <w:tc>
          <w:tcPr>
            <w:tcW w:w="3360" w:type="dxa"/>
          </w:tcPr>
          <w:p w14:paraId="3327961B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5-12 seconds</w:t>
            </w:r>
          </w:p>
        </w:tc>
        <w:tc>
          <w:tcPr>
            <w:tcW w:w="3360" w:type="dxa"/>
          </w:tcPr>
          <w:p w14:paraId="10B65185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generation with action items</w:t>
            </w:r>
          </w:p>
        </w:tc>
      </w:tr>
      <w:tr w:rsidR="00AF5715" w14:paraId="37929E25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4E43EAB" w14:textId="77777777" w:rsidR="00AF5715" w:rsidRDefault="00000000">
            <w:r>
              <w:t>Frontend Initial Load</w:t>
            </w:r>
          </w:p>
        </w:tc>
        <w:tc>
          <w:tcPr>
            <w:tcW w:w="3360" w:type="dxa"/>
          </w:tcPr>
          <w:p w14:paraId="73450CC5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1 second</w:t>
            </w:r>
          </w:p>
        </w:tc>
        <w:tc>
          <w:tcPr>
            <w:tcW w:w="3360" w:type="dxa"/>
          </w:tcPr>
          <w:p w14:paraId="3B07DC13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Optimized Vite build</w:t>
            </w:r>
          </w:p>
        </w:tc>
      </w:tr>
      <w:tr w:rsidR="00AF5715" w14:paraId="4E9F9EDD" w14:textId="77777777" w:rsidTr="00AF5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9B1BC" w14:textId="77777777" w:rsidR="00AF5715" w:rsidRDefault="00000000">
            <w:r>
              <w:t>Database Query (History)</w:t>
            </w:r>
          </w:p>
        </w:tc>
        <w:tc>
          <w:tcPr>
            <w:tcW w:w="3360" w:type="dxa"/>
          </w:tcPr>
          <w:p w14:paraId="6AB426ED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100ms</w:t>
            </w:r>
          </w:p>
        </w:tc>
        <w:tc>
          <w:tcPr>
            <w:tcW w:w="3360" w:type="dxa"/>
          </w:tcPr>
          <w:p w14:paraId="1C4643B1" w14:textId="77777777" w:rsidR="00AF57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Indexed queries, fast retrieval</w:t>
            </w:r>
          </w:p>
        </w:tc>
      </w:tr>
      <w:tr w:rsidR="00AF5715" w14:paraId="0657BB8A" w14:textId="77777777" w:rsidTr="00AF57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C9E5BA6" w14:textId="77777777" w:rsidR="00AF5715" w:rsidRDefault="00000000">
            <w:r>
              <w:t>Signup/Login</w:t>
            </w:r>
          </w:p>
        </w:tc>
        <w:tc>
          <w:tcPr>
            <w:tcW w:w="3360" w:type="dxa"/>
          </w:tcPr>
          <w:p w14:paraId="422EE791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500ms</w:t>
            </w:r>
          </w:p>
        </w:tc>
        <w:tc>
          <w:tcPr>
            <w:tcW w:w="3360" w:type="dxa"/>
          </w:tcPr>
          <w:p w14:paraId="1C766D9C" w14:textId="77777777" w:rsidR="00AF57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Password hashing and DB operation</w:t>
            </w:r>
          </w:p>
        </w:tc>
      </w:tr>
    </w:tbl>
    <w:p w14:paraId="6EC243A5" w14:textId="77777777" w:rsidR="00AF5715" w:rsidRDefault="00AF5715"/>
    <w:p w14:paraId="2DA9F8B8" w14:textId="77777777" w:rsidR="00AF5715" w:rsidRDefault="00000000">
      <w:pPr>
        <w:pStyle w:val="Heading1"/>
      </w:pPr>
      <w:r>
        <w:rPr>
          <w:color w:val="6366F1"/>
        </w:rPr>
        <w:t>🎓 Why These Technologies?</w:t>
      </w:r>
    </w:p>
    <w:p w14:paraId="6CB77459" w14:textId="77777777" w:rsidR="00AF5715" w:rsidRDefault="00000000">
      <w:pPr>
        <w:pStyle w:val="ListBullet"/>
        <w:spacing w:after="160"/>
      </w:pPr>
      <w:r>
        <w:t>React 19: Latest version with improved performance, hooks for state management, and excellent ecosystem</w:t>
      </w:r>
    </w:p>
    <w:p w14:paraId="54F75B70" w14:textId="77777777" w:rsidR="00AF5715" w:rsidRDefault="00000000">
      <w:pPr>
        <w:pStyle w:val="ListBullet"/>
        <w:spacing w:after="160"/>
      </w:pPr>
      <w:r>
        <w:t>TypeScript: Provides type safety, better IDE support, catches errors at development time</w:t>
      </w:r>
    </w:p>
    <w:p w14:paraId="307BC11D" w14:textId="77777777" w:rsidR="00AF5715" w:rsidRDefault="00000000">
      <w:pPr>
        <w:pStyle w:val="ListBullet"/>
        <w:spacing w:after="160"/>
      </w:pPr>
      <w:r>
        <w:t>Vite: Modern build tool with extremely fast dev server and optimized production builds</w:t>
      </w:r>
    </w:p>
    <w:p w14:paraId="16AC3ED1" w14:textId="77777777" w:rsidR="00AF5715" w:rsidRDefault="00000000">
      <w:pPr>
        <w:pStyle w:val="ListBullet"/>
        <w:spacing w:after="160"/>
      </w:pPr>
      <w:r>
        <w:t>Tailwind CSS: Rapid UI development with utility-first approach, responsive design out-of-the-box</w:t>
      </w:r>
    </w:p>
    <w:p w14:paraId="68F2A420" w14:textId="77777777" w:rsidR="00AF5715" w:rsidRDefault="00000000">
      <w:pPr>
        <w:pStyle w:val="ListBullet"/>
        <w:spacing w:after="160"/>
      </w:pPr>
      <w:r>
        <w:t>FastAPI: Modern async framework, automatic API documentation, excellent performance</w:t>
      </w:r>
    </w:p>
    <w:p w14:paraId="3F8F556A" w14:textId="77777777" w:rsidR="00AF5715" w:rsidRDefault="00000000">
      <w:pPr>
        <w:pStyle w:val="ListBullet"/>
        <w:spacing w:after="160"/>
      </w:pPr>
      <w:r>
        <w:t>Python: Rich ecosystem for AI/ML, excellent libraries for file parsing and text processing</w:t>
      </w:r>
    </w:p>
    <w:p w14:paraId="78CC8BA9" w14:textId="77777777" w:rsidR="00AF5715" w:rsidRDefault="00000000">
      <w:pPr>
        <w:pStyle w:val="ListBullet"/>
        <w:spacing w:after="160"/>
      </w:pPr>
      <w:r>
        <w:t>MongoDB: Flexible document schema perfect for varied resume data, no migrations needed</w:t>
      </w:r>
    </w:p>
    <w:p w14:paraId="5A16CF86" w14:textId="77777777" w:rsidR="00AF5715" w:rsidRDefault="00000000">
      <w:pPr>
        <w:pStyle w:val="ListBullet"/>
        <w:spacing w:after="160"/>
      </w:pPr>
      <w:r>
        <w:t>Groq API: Free LLM service with fast inference, excellent for resume analysis task</w:t>
      </w:r>
    </w:p>
    <w:p w14:paraId="38242EB5" w14:textId="77777777" w:rsidR="00AF5715" w:rsidRDefault="00000000">
      <w:pPr>
        <w:pStyle w:val="ListBullet"/>
        <w:spacing w:after="160"/>
      </w:pPr>
      <w:r>
        <w:t>Render: Simple deployment, free tier available, automatic SSL, good documentation</w:t>
      </w:r>
    </w:p>
    <w:p w14:paraId="5F20A63A" w14:textId="77777777" w:rsidR="00AF5715" w:rsidRDefault="00AF5715"/>
    <w:p w14:paraId="0295DC0F" w14:textId="77777777" w:rsidR="00AF5715" w:rsidRDefault="00000000">
      <w:pPr>
        <w:pStyle w:val="Heading1"/>
      </w:pPr>
      <w:r>
        <w:rPr>
          <w:color w:val="22C55E"/>
        </w:rPr>
        <w:t>🚀 Quick Start Guide</w:t>
      </w:r>
    </w:p>
    <w:p w14:paraId="4A27EEE2" w14:textId="77777777" w:rsidR="00AF5715" w:rsidRDefault="00000000">
      <w:pPr>
        <w:pStyle w:val="Heading2"/>
      </w:pPr>
      <w:r>
        <w:rPr>
          <w:color w:val="6366F1"/>
        </w:rPr>
        <w:t>Local Development Setup</w:t>
      </w:r>
    </w:p>
    <w:p w14:paraId="79044039" w14:textId="77777777" w:rsidR="00AF5715" w:rsidRDefault="00000000">
      <w:pPr>
        <w:pStyle w:val="ListNumber"/>
        <w:spacing w:after="120"/>
      </w:pPr>
      <w:r>
        <w:t>Clone the repository from GitHub</w:t>
      </w:r>
    </w:p>
    <w:p w14:paraId="3320BFAC" w14:textId="77777777" w:rsidR="00AF5715" w:rsidRDefault="00000000">
      <w:pPr>
        <w:pStyle w:val="ListNumber"/>
        <w:spacing w:after="120"/>
      </w:pPr>
      <w:r>
        <w:t>Backend Setup:</w:t>
      </w:r>
    </w:p>
    <w:p w14:paraId="0A65F1CB" w14:textId="77777777" w:rsidR="00AF5715" w:rsidRDefault="00000000">
      <w:pPr>
        <w:pStyle w:val="ListBullet2"/>
        <w:spacing w:after="120"/>
      </w:pPr>
      <w:r>
        <w:t xml:space="preserve">  1. cd backend</w:t>
      </w:r>
    </w:p>
    <w:p w14:paraId="03F9B717" w14:textId="77777777" w:rsidR="00AF5715" w:rsidRDefault="00000000">
      <w:pPr>
        <w:pStyle w:val="ListBullet2"/>
        <w:spacing w:after="120"/>
      </w:pPr>
      <w:r>
        <w:t xml:space="preserve">  2. Create .env file with GROQ_API_KEY and MONGODB_URI</w:t>
      </w:r>
    </w:p>
    <w:p w14:paraId="1DF1A5A1" w14:textId="77777777" w:rsidR="00AF5715" w:rsidRDefault="00000000">
      <w:pPr>
        <w:pStyle w:val="ListBullet2"/>
        <w:spacing w:after="120"/>
      </w:pPr>
      <w:r>
        <w:t xml:space="preserve">  3. pip install -r requirements.txt</w:t>
      </w:r>
    </w:p>
    <w:p w14:paraId="5A6BD4C6" w14:textId="77777777" w:rsidR="00AF5715" w:rsidRDefault="00000000">
      <w:pPr>
        <w:pStyle w:val="ListBullet2"/>
        <w:spacing w:after="120"/>
      </w:pPr>
      <w:r>
        <w:t xml:space="preserve">  4. python -m uvicorn main:app --reload --port 8000</w:t>
      </w:r>
    </w:p>
    <w:p w14:paraId="75CE8E1D" w14:textId="77777777" w:rsidR="00AF5715" w:rsidRDefault="00000000">
      <w:pPr>
        <w:pStyle w:val="ListNumber"/>
        <w:spacing w:after="120"/>
      </w:pPr>
      <w:r>
        <w:t>Frontend Setup:</w:t>
      </w:r>
    </w:p>
    <w:p w14:paraId="102ED4BE" w14:textId="77777777" w:rsidR="00AF5715" w:rsidRDefault="00000000">
      <w:pPr>
        <w:pStyle w:val="ListBullet2"/>
        <w:spacing w:after="120"/>
      </w:pPr>
      <w:r>
        <w:t xml:space="preserve">  1. cd frontend</w:t>
      </w:r>
    </w:p>
    <w:p w14:paraId="6FA42735" w14:textId="77777777" w:rsidR="00AF5715" w:rsidRDefault="00000000">
      <w:pPr>
        <w:pStyle w:val="ListBullet2"/>
        <w:spacing w:after="120"/>
      </w:pPr>
      <w:r>
        <w:t xml:space="preserve">  2. npm install</w:t>
      </w:r>
    </w:p>
    <w:p w14:paraId="07810036" w14:textId="77777777" w:rsidR="00AF5715" w:rsidRDefault="00000000">
      <w:pPr>
        <w:pStyle w:val="ListBullet2"/>
        <w:spacing w:after="120"/>
      </w:pPr>
      <w:r>
        <w:t xml:space="preserve">  3. npm run dev</w:t>
      </w:r>
    </w:p>
    <w:p w14:paraId="7AF1D714" w14:textId="77777777" w:rsidR="00AF5715" w:rsidRDefault="00000000">
      <w:pPr>
        <w:pStyle w:val="ListNumber"/>
        <w:spacing w:after="120"/>
      </w:pPr>
      <w:r>
        <w:t>Open browser: http://localhost:5173</w:t>
      </w:r>
    </w:p>
    <w:p w14:paraId="2AD514B3" w14:textId="77777777" w:rsidR="00AF5715" w:rsidRDefault="00000000">
      <w:pPr>
        <w:pStyle w:val="ListNumber"/>
        <w:spacing w:after="120"/>
      </w:pPr>
      <w:r>
        <w:t>Test the application with sample resume</w:t>
      </w:r>
    </w:p>
    <w:p w14:paraId="4B87E960" w14:textId="77777777" w:rsidR="00AF5715" w:rsidRDefault="00AF5715"/>
    <w:p w14:paraId="3810D341" w14:textId="77777777" w:rsidR="00AF5715" w:rsidRDefault="00000000">
      <w:pPr>
        <w:pStyle w:val="Heading1"/>
      </w:pPr>
      <w:r>
        <w:rPr>
          <w:color w:val="EF4444"/>
        </w:rPr>
        <w:lastRenderedPageBreak/>
        <w:t>🔧 Troubleshooting</w:t>
      </w:r>
    </w:p>
    <w:p w14:paraId="7885341C" w14:textId="77777777" w:rsidR="00AF5715" w:rsidRDefault="00000000">
      <w:pPr>
        <w:spacing w:before="160" w:after="60"/>
      </w:pPr>
      <w:r>
        <w:rPr>
          <w:b/>
        </w:rPr>
        <w:t>Q: CORS Error on file upload</w:t>
      </w:r>
    </w:p>
    <w:p w14:paraId="292D0BA9" w14:textId="77777777" w:rsidR="00AF5715" w:rsidRDefault="00000000">
      <w:pPr>
        <w:ind w:left="432"/>
      </w:pPr>
      <w:r>
        <w:t>A: Ensure backend CORS middleware includes your frontend URL</w:t>
      </w:r>
    </w:p>
    <w:p w14:paraId="4025250A" w14:textId="77777777" w:rsidR="00AF5715" w:rsidRDefault="00000000">
      <w:pPr>
        <w:spacing w:before="160" w:after="60"/>
      </w:pPr>
      <w:r>
        <w:rPr>
          <w:b/>
        </w:rPr>
        <w:t>Q: Groq API rate limit exceeded</w:t>
      </w:r>
    </w:p>
    <w:p w14:paraId="6C0AD7E2" w14:textId="77777777" w:rsidR="00AF5715" w:rsidRDefault="00000000">
      <w:pPr>
        <w:ind w:left="432"/>
      </w:pPr>
      <w:r>
        <w:t>A: Free tier is rate limited - wait or upgrade plan</w:t>
      </w:r>
    </w:p>
    <w:p w14:paraId="7708DE7A" w14:textId="77777777" w:rsidR="00AF5715" w:rsidRDefault="00000000">
      <w:pPr>
        <w:spacing w:before="160" w:after="60"/>
      </w:pPr>
      <w:r>
        <w:rPr>
          <w:b/>
        </w:rPr>
        <w:t>Q: MongoDB connection error</w:t>
      </w:r>
    </w:p>
    <w:p w14:paraId="2A4BE562" w14:textId="77777777" w:rsidR="00AF5715" w:rsidRDefault="00000000">
      <w:pPr>
        <w:ind w:left="432"/>
      </w:pPr>
      <w:r>
        <w:t>A: Check MONGODB_URI is valid and IP is whitelisted in Atlas</w:t>
      </w:r>
    </w:p>
    <w:p w14:paraId="3CABAC34" w14:textId="77777777" w:rsidR="00AF5715" w:rsidRDefault="00000000">
      <w:pPr>
        <w:spacing w:before="160" w:after="60"/>
      </w:pPr>
      <w:r>
        <w:rPr>
          <w:b/>
        </w:rPr>
        <w:t>Q: Frontend cannot reach backend</w:t>
      </w:r>
    </w:p>
    <w:p w14:paraId="20FA2B4C" w14:textId="77777777" w:rsidR="00AF5715" w:rsidRDefault="00000000">
      <w:pPr>
        <w:ind w:left="432"/>
      </w:pPr>
      <w:r>
        <w:t>A: Verify VITE_API_URL environment variable is set correctly</w:t>
      </w:r>
    </w:p>
    <w:p w14:paraId="385BC55F" w14:textId="77777777" w:rsidR="00AF5715" w:rsidRDefault="00000000">
      <w:pPr>
        <w:spacing w:before="160" w:after="60"/>
      </w:pPr>
      <w:r>
        <w:rPr>
          <w:b/>
        </w:rPr>
        <w:t>Q: Resume file not parsing</w:t>
      </w:r>
    </w:p>
    <w:p w14:paraId="33AFA148" w14:textId="77777777" w:rsidR="00AF5715" w:rsidRDefault="00000000">
      <w:pPr>
        <w:ind w:left="432"/>
      </w:pPr>
      <w:r>
        <w:t>A: File might be corrupted - try different format (PDF/DOCX/TXT)</w:t>
      </w:r>
    </w:p>
    <w:p w14:paraId="73CB23D7" w14:textId="77777777" w:rsidR="00AF5715" w:rsidRDefault="00000000">
      <w:pPr>
        <w:spacing w:before="160" w:after="60"/>
      </w:pPr>
      <w:r>
        <w:rPr>
          <w:b/>
        </w:rPr>
        <w:t>Q: Large file upload timeout</w:t>
      </w:r>
    </w:p>
    <w:p w14:paraId="532AE365" w14:textId="77777777" w:rsidR="00AF5715" w:rsidRDefault="00000000">
      <w:pPr>
        <w:ind w:left="432"/>
      </w:pPr>
      <w:r>
        <w:t>A: Increase timeout in axios config or reduce file size</w:t>
      </w:r>
    </w:p>
    <w:p w14:paraId="2F626FEF" w14:textId="77777777" w:rsidR="00AF5715" w:rsidRDefault="00AF5715"/>
    <w:p w14:paraId="6E6D0049" w14:textId="77777777" w:rsidR="00AF5715" w:rsidRDefault="00000000">
      <w:pPr>
        <w:pStyle w:val="Heading1"/>
      </w:pPr>
      <w:r>
        <w:rPr>
          <w:color w:val="6366F1"/>
        </w:rPr>
        <w:t>✨ Summary</w:t>
      </w:r>
    </w:p>
    <w:p w14:paraId="66B0CFE7" w14:textId="1A3B7F64" w:rsidR="00AF5715" w:rsidRDefault="00000000">
      <w:pPr>
        <w:spacing w:after="240"/>
        <w:jc w:val="both"/>
      </w:pPr>
      <w:r>
        <w:t xml:space="preserve">The AI Resume Analyzer is a comprehensive, production-ready web application that demonstrates modern full-stack development practices. The architecture is scalable, the technology stack is appropriate for the use case, and the application successfully delivers value to users by providing AI-powered resume analysis </w:t>
      </w:r>
      <w:r>
        <w:br/>
      </w:r>
      <w:r>
        <w:br/>
        <w:t xml:space="preserve">The application is currently deployed and functional. Future enhancements should focus on security hardening, adding JWT authentication, implementing advanced features like job matching and skill gap </w:t>
      </w:r>
      <w:r>
        <w:br/>
        <w:t>All code is well-structured, components are properly separated, and the API follows RESTful conventions. The project serves as an excellent example of how to build a modern web application using React, FastAPI, MongoDB, and AI services.</w:t>
      </w:r>
    </w:p>
    <w:p w14:paraId="2824B39A" w14:textId="77777777" w:rsidR="00AF5715" w:rsidRDefault="00AF5715"/>
    <w:p w14:paraId="230AD6E4" w14:textId="77777777" w:rsidR="00AF5715" w:rsidRDefault="00000000">
      <w:pPr>
        <w:jc w:val="center"/>
      </w:pPr>
      <w:r>
        <w:rPr>
          <w:color w:val="94A3B8"/>
          <w:sz w:val="18"/>
        </w:rPr>
        <w:t>Document prepared for AI Resume Analyzer project stakeholders | For technical support, refer to GitHub repository</w:t>
      </w:r>
    </w:p>
    <w:sectPr w:rsidR="00AF571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77025">
    <w:abstractNumId w:val="8"/>
  </w:num>
  <w:num w:numId="2" w16cid:durableId="1411460676">
    <w:abstractNumId w:val="6"/>
  </w:num>
  <w:num w:numId="3" w16cid:durableId="208811377">
    <w:abstractNumId w:val="5"/>
  </w:num>
  <w:num w:numId="4" w16cid:durableId="194075521">
    <w:abstractNumId w:val="4"/>
  </w:num>
  <w:num w:numId="5" w16cid:durableId="556672690">
    <w:abstractNumId w:val="7"/>
  </w:num>
  <w:num w:numId="6" w16cid:durableId="527766716">
    <w:abstractNumId w:val="3"/>
  </w:num>
  <w:num w:numId="7" w16cid:durableId="1183086438">
    <w:abstractNumId w:val="2"/>
  </w:num>
  <w:num w:numId="8" w16cid:durableId="624047826">
    <w:abstractNumId w:val="1"/>
  </w:num>
  <w:num w:numId="9" w16cid:durableId="143760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3FB"/>
    <w:rsid w:val="0015074B"/>
    <w:rsid w:val="0029639D"/>
    <w:rsid w:val="00326F90"/>
    <w:rsid w:val="00560DF9"/>
    <w:rsid w:val="00AA1D8D"/>
    <w:rsid w:val="00AF571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9194F"/>
  <w14:defaultImageDpi w14:val="300"/>
  <w15:docId w15:val="{9F706EDC-2092-485C-B9AC-DE0BA874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2561</Words>
  <Characters>14598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sooraj s</cp:lastModifiedBy>
  <cp:revision>2</cp:revision>
  <dcterms:created xsi:type="dcterms:W3CDTF">2013-12-23T23:15:00Z</dcterms:created>
  <dcterms:modified xsi:type="dcterms:W3CDTF">2026-06-17T18:38:00Z</dcterms:modified>
  <cp:category/>
</cp:coreProperties>
</file>