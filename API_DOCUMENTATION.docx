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0B981"/>
        </w:rPr>
        <w:t>API DOCUMENTATION</w:t>
      </w:r>
    </w:p>
    <w:p>
      <w:pPr>
        <w:jc w:val="center"/>
      </w:pPr>
      <w:r>
        <w:rPr>
          <w:b/>
          <w:sz w:val="32"/>
        </w:rPr>
        <w:t>AI Resume Analyzer</w:t>
      </w:r>
    </w:p>
    <w:p>
      <w:r>
        <w:t>Base URL: https://ai-resume-analyzer-svry.onrender.com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Authentication Endpoints</w:t>
      </w:r>
    </w:p>
    <w:p>
      <w:pPr>
        <w:pStyle w:val="ListNumber"/>
      </w:pPr>
      <w:r>
        <w:t>Resume Analysis Endpoints</w:t>
      </w:r>
    </w:p>
    <w:p>
      <w:pPr>
        <w:pStyle w:val="ListNumber"/>
      </w:pPr>
      <w:r>
        <w:t>History Endpoints</w:t>
      </w:r>
    </w:p>
    <w:p>
      <w:pPr>
        <w:pStyle w:val="ListNumber"/>
      </w:pPr>
      <w:r>
        <w:t>Rewrite Endpoints</w:t>
      </w:r>
    </w:p>
    <w:p>
      <w:pPr>
        <w:pStyle w:val="ListNumber"/>
      </w:pPr>
      <w:r>
        <w:t>Error Handling</w:t>
      </w:r>
    </w:p>
    <w:p>
      <w:pPr>
        <w:pStyle w:val="ListNumber"/>
      </w:pPr>
      <w:r>
        <w:t>Data Models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The AI Resume Analyzer API is a FastAPI-based REST API that provides endpoints for:</w:t>
      </w:r>
    </w:p>
    <w:p>
      <w:pPr>
        <w:pStyle w:val="ListBullet"/>
      </w:pPr>
      <w:r>
        <w:t>User authentication (signup &amp; login)</w:t>
      </w:r>
    </w:p>
    <w:p>
      <w:pPr>
        <w:pStyle w:val="ListBullet"/>
      </w:pPr>
      <w:r>
        <w:t>Resume analysis using AI</w:t>
      </w:r>
    </w:p>
    <w:p>
      <w:pPr>
        <w:pStyle w:val="ListBullet"/>
      </w:pPr>
      <w:r>
        <w:t>Resume history management</w:t>
      </w:r>
    </w:p>
    <w:p>
      <w:pPr>
        <w:pStyle w:val="ListBullet"/>
      </w:pPr>
      <w:r>
        <w:t>Resume rewriting capabilities</w:t>
      </w:r>
    </w:p>
    <w:p>
      <w:r>
        <w:br w:type="page"/>
      </w:r>
    </w:p>
    <w:p>
      <w:pPr>
        <w:pStyle w:val="Heading1"/>
      </w:pPr>
      <w:r>
        <w:t>Authentication Endpoints</w:t>
      </w:r>
    </w:p>
    <w:p>
      <w:pPr>
        <w:pStyle w:val="Heading2"/>
      </w:pPr>
      <w:r>
        <w:t>1. User Signup</w:t>
      </w:r>
    </w:p>
    <w:p>
      <w:r>
        <w:t>POST /auth/signup</w:t>
      </w:r>
    </w:p>
    <w:p>
      <w:r>
        <w:t>Register a new user account</w:t>
      </w:r>
    </w:p>
    <w:p>
      <w:pPr>
        <w:pStyle w:val="Heading3"/>
      </w:pPr>
      <w:r>
        <w:t>Request Body:</w:t>
      </w:r>
    </w:p>
    <w:p>
      <w:r>
        <w:t>{</w:t>
      </w:r>
    </w:p>
    <w:p>
      <w:pPr>
        <w:pStyle w:val="ListBullet"/>
      </w:pPr>
      <w:r>
        <w:t>"name": "John Doe",</w:t>
      </w:r>
    </w:p>
    <w:p>
      <w:pPr>
        <w:pStyle w:val="ListBullet"/>
      </w:pPr>
      <w:r>
        <w:t>"email": "john@example.com",</w:t>
      </w:r>
    </w:p>
    <w:p>
      <w:pPr>
        <w:pStyle w:val="ListBullet"/>
      </w:pPr>
      <w:r>
        <w:t>"password": "securePassword123"</w:t>
      </w:r>
    </w:p>
    <w:p>
      <w:r>
        <w:t>}</w:t>
      </w:r>
    </w:p>
    <w:p>
      <w:pPr>
        <w:pStyle w:val="Heading3"/>
      </w:pPr>
      <w:r>
        <w:t>Request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 of the user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(must be valid)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 (min 6 characters)</w:t>
            </w:r>
          </w:p>
        </w:tc>
      </w:tr>
    </w:tbl>
    <w:p>
      <w:pPr>
        <w:pStyle w:val="Heading3"/>
      </w:pPr>
      <w:r>
        <w:t>Response (200 OK):</w:t>
      </w:r>
    </w:p>
    <w:p>
      <w:r>
        <w:t>{</w:t>
      </w:r>
    </w:p>
    <w:p>
      <w:pPr>
        <w:pStyle w:val="ListBullet"/>
      </w:pPr>
      <w:r>
        <w:t>"user_id": "507f1f77bcf86cd799439011",</w:t>
      </w:r>
    </w:p>
    <w:p>
      <w:pPr>
        <w:pStyle w:val="ListBullet"/>
      </w:pPr>
      <w:r>
        <w:t>"email": "john@example.com",</w:t>
      </w:r>
    </w:p>
    <w:p>
      <w:pPr>
        <w:pStyle w:val="ListBullet"/>
      </w:pPr>
      <w:r>
        <w:t>"name": "John Doe",</w:t>
      </w:r>
    </w:p>
    <w:p>
      <w:pPr>
        <w:pStyle w:val="ListBullet"/>
      </w:pPr>
      <w:r>
        <w:t>"message": "Signup successful"</w:t>
      </w:r>
    </w:p>
    <w:p>
      <w:r>
        <w:t>}</w:t>
      </w:r>
    </w:p>
    <w:p>
      <w:pPr>
        <w:pStyle w:val="Heading3"/>
      </w:pPr>
      <w:r>
        <w:t>Errors: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Email already registered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Invalid email format or missing fields</w:t>
            </w:r>
          </w:p>
        </w:tc>
      </w:tr>
    </w:tbl>
    <w:p>
      <w:r>
        <w:br w:type="page"/>
      </w:r>
    </w:p>
    <w:p>
      <w:pPr>
        <w:pStyle w:val="Heading2"/>
      </w:pPr>
      <w:r>
        <w:t>2. User Login</w:t>
      </w:r>
    </w:p>
    <w:p>
      <w:r>
        <w:t>POST /auth/login</w:t>
      </w:r>
    </w:p>
    <w:p>
      <w:r>
        <w:t>Authenticate user and retrieve credentials</w:t>
      </w:r>
    </w:p>
    <w:p>
      <w:pPr>
        <w:pStyle w:val="Heading3"/>
      </w:pPr>
      <w:r>
        <w:t>Request Body:</w:t>
      </w:r>
    </w:p>
    <w:p>
      <w:r>
        <w:t>{</w:t>
      </w:r>
    </w:p>
    <w:p>
      <w:pPr>
        <w:pStyle w:val="ListBullet"/>
      </w:pPr>
      <w:r>
        <w:t>"email": "john@example.com",</w:t>
      </w:r>
    </w:p>
    <w:p>
      <w:pPr>
        <w:pStyle w:val="ListBullet"/>
      </w:pPr>
      <w:r>
        <w:t>"password": "securePassword123"</w:t>
      </w:r>
    </w:p>
    <w:p>
      <w:r>
        <w:t>}</w:t>
      </w:r>
    </w:p>
    <w:p>
      <w:pPr>
        <w:pStyle w:val="Heading3"/>
      </w:pPr>
      <w:r>
        <w:t>Response (200 OK):</w:t>
      </w:r>
    </w:p>
    <w:p>
      <w:r>
        <w:t>{</w:t>
      </w:r>
    </w:p>
    <w:p>
      <w:pPr>
        <w:pStyle w:val="ListBullet"/>
      </w:pPr>
      <w:r>
        <w:t>"user_id": "507f1f77bcf86cd799439011",</w:t>
      </w:r>
    </w:p>
    <w:p>
      <w:pPr>
        <w:pStyle w:val="ListBullet"/>
      </w:pPr>
      <w:r>
        <w:t>"email": "john@example.com",</w:t>
      </w:r>
    </w:p>
    <w:p>
      <w:pPr>
        <w:pStyle w:val="ListBullet"/>
      </w:pPr>
      <w:r>
        <w:t>"name": "John Doe",</w:t>
      </w:r>
    </w:p>
    <w:p>
      <w:pPr>
        <w:pStyle w:val="ListBullet"/>
      </w:pPr>
      <w:r>
        <w:t>"message": "Login successful"</w:t>
      </w:r>
    </w:p>
    <w:p>
      <w:r>
        <w:t>}</w:t>
      </w:r>
    </w:p>
    <w:p>
      <w:r>
        <w:br w:type="page"/>
      </w:r>
    </w:p>
    <w:p>
      <w:pPr>
        <w:pStyle w:val="Heading1"/>
      </w:pPr>
      <w:r>
        <w:t>Resume Analysis Endpoints</w:t>
      </w:r>
    </w:p>
    <w:p>
      <w:pPr>
        <w:pStyle w:val="Heading2"/>
      </w:pPr>
      <w:r>
        <w:t>3. Analyze Resume</w:t>
      </w:r>
    </w:p>
    <w:p>
      <w:r>
        <w:t>POST /analyze</w:t>
      </w:r>
    </w:p>
    <w:p>
      <w:r>
        <w:t>Upload and analyze a resume using AI</w:t>
      </w:r>
    </w:p>
    <w:p>
      <w:pPr>
        <w:pStyle w:val="Heading3"/>
      </w:pPr>
      <w: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MongoDB ObjectId of the user</w:t>
            </w:r>
          </w:p>
        </w:tc>
      </w:tr>
    </w:tbl>
    <w:p>
      <w:pPr>
        <w:pStyle w:val="Heading3"/>
      </w:pPr>
      <w:r>
        <w:t>Response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overall_score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Resume score 0-100</w:t>
            </w:r>
          </w:p>
        </w:tc>
      </w:tr>
      <w:tr>
        <w:tc>
          <w:tcPr>
            <w:tcW w:type="dxa" w:w="2880"/>
          </w:tcPr>
          <w:p>
            <w:r>
              <w:t>ats_score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ATS compatibility 0-100</w:t>
            </w:r>
          </w:p>
        </w:tc>
      </w:tr>
      <w:tr>
        <w:tc>
          <w:tcPr>
            <w:tcW w:type="dxa" w:w="2880"/>
          </w:tcPr>
          <w:p>
            <w:r>
              <w:t>strengths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Resume strengths</w:t>
            </w:r>
          </w:p>
        </w:tc>
      </w:tr>
      <w:tr>
        <w:tc>
          <w:tcPr>
            <w:tcW w:type="dxa" w:w="2880"/>
          </w:tcPr>
          <w:p>
            <w:r>
              <w:t>weaknesses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Areas for improvement</w:t>
            </w:r>
          </w:p>
        </w:tc>
      </w:tr>
      <w:tr>
        <w:tc>
          <w:tcPr>
            <w:tcW w:type="dxa" w:w="2880"/>
          </w:tcPr>
          <w:p>
            <w:r>
              <w:t>action_items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Specific recommendations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AI-generated summary</w:t>
            </w:r>
          </w:p>
        </w:tc>
      </w:tr>
    </w:tbl>
    <w:p>
      <w:r>
        <w:br w:type="page"/>
      </w:r>
    </w:p>
    <w:p>
      <w:pPr>
        <w:pStyle w:val="Heading1"/>
      </w:pPr>
      <w:r>
        <w:t>History Endpoints</w:t>
      </w:r>
    </w:p>
    <w:p>
      <w:pPr>
        <w:pStyle w:val="Heading2"/>
      </w:pPr>
      <w:r>
        <w:t>4. Get User Analysis History</w:t>
      </w:r>
    </w:p>
    <w:p>
      <w:r>
        <w:t>GET /history</w:t>
      </w:r>
    </w:p>
    <w:p>
      <w:r>
        <w:t>Retrieve list of past resume analyses for a user</w:t>
      </w:r>
    </w:p>
    <w:p>
      <w:pPr>
        <w:pStyle w:val="Heading3"/>
      </w:pPr>
      <w: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User MongoDB ID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Max records to return</w:t>
            </w:r>
          </w:p>
        </w:tc>
      </w:tr>
    </w:tbl>
    <w:p>
      <w:pPr>
        <w:pStyle w:val="Heading2"/>
      </w:pPr>
      <w:r>
        <w:t>5. Get Analysis Details</w:t>
      </w:r>
    </w:p>
    <w:p>
      <w:r>
        <w:t>GET /history/{id}</w:t>
      </w:r>
    </w:p>
    <w:p>
      <w:r>
        <w:t>Get full details of a specific resume analysis</w:t>
      </w:r>
    </w:p>
    <w:p>
      <w:r>
        <w:br w:type="page"/>
      </w:r>
    </w:p>
    <w:p>
      <w:pPr>
        <w:pStyle w:val="Heading1"/>
      </w:pPr>
      <w:r>
        <w:t>Rewrite Endpoints</w:t>
      </w:r>
    </w:p>
    <w:p>
      <w:pPr>
        <w:pStyle w:val="Heading2"/>
      </w:pPr>
      <w:r>
        <w:t>6. Rewrite Resume</w:t>
      </w:r>
    </w:p>
    <w:p>
      <w:r>
        <w:t>POST /rewrite/{id}</w:t>
      </w:r>
    </w:p>
    <w:p>
      <w:r>
        <w:t>Generate an improved version of a resume</w:t>
      </w:r>
    </w:p>
    <w:p>
      <w:pPr>
        <w:pStyle w:val="Heading3"/>
      </w:pPr>
      <w:r>
        <w:t>Path Parameters:</w:t>
      </w:r>
    </w:p>
    <w:p>
      <w:pPr>
        <w:pStyle w:val="ListBullet"/>
      </w:pPr>
      <w:r>
        <w:t>id - MongoDB ObjectId of the analysis</w:t>
      </w:r>
    </w:p>
    <w:p>
      <w:pPr>
        <w:pStyle w:val="Heading3"/>
      </w:pPr>
      <w:r>
        <w:t>Query Parameters:</w:t>
      </w:r>
    </w:p>
    <w:p>
      <w:pPr>
        <w:pStyle w:val="ListBullet"/>
      </w:pPr>
      <w:r>
        <w:t>user_id - User MongoDB ID (for authorization)</w:t>
      </w:r>
    </w:p>
    <w:p>
      <w:pPr>
        <w:pStyle w:val="Heading3"/>
      </w:pPr>
      <w:r>
        <w:t>Response (200 OK):</w:t>
      </w:r>
    </w:p>
    <w:p>
      <w:r>
        <w:t>{</w:t>
      </w:r>
    </w:p>
    <w:p>
      <w:pPr>
        <w:pStyle w:val="ListBullet"/>
      </w:pPr>
      <w:r>
        <w:t>"rewritten_text": "Improved resume text..."</w:t>
      </w:r>
    </w:p>
    <w:p>
      <w:r>
        <w:t>}</w:t>
      </w:r>
    </w:p>
    <w:p>
      <w:pPr>
        <w:pStyle w:val="Heading2"/>
      </w:pPr>
      <w:r>
        <w:t>7. Download Rewritten Resume</w:t>
      </w:r>
    </w:p>
    <w:p>
      <w:r>
        <w:t>GET /rewrite/{id}/download</w:t>
      </w:r>
    </w:p>
    <w:p>
      <w:r>
        <w:t>Download the rewritten resume as a .txt file</w:t>
      </w:r>
    </w:p>
    <w:p>
      <w:r>
        <w:br w:type="page"/>
      </w:r>
    </w:p>
    <w:p>
      <w:pPr>
        <w:pStyle w:val="Heading1"/>
      </w:pPr>
      <w:r>
        <w:t>Error Handling</w:t>
      </w:r>
    </w:p>
    <w:p>
      <w:pPr>
        <w:pStyle w:val="Heading2"/>
      </w:pPr>
      <w:r>
        <w:t>Error Response Format:</w:t>
      </w:r>
    </w:p>
    <w:p>
      <w:r>
        <w:t>{</w:t>
      </w:r>
    </w:p>
    <w:p>
      <w:pPr>
        <w:pStyle w:val="ListBullet"/>
      </w:pPr>
      <w:r>
        <w:t>"detail": "Description of the error"</w:t>
      </w:r>
    </w:p>
    <w:p>
      <w:r>
        <w:t>}</w:t>
      </w:r>
    </w:p>
    <w:p>
      <w:pPr>
        <w:pStyle w:val="Heading2"/>
      </w:pPr>
      <w:r>
        <w:t>HTTP Status Codes: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 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Unauthorized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Forbidden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413</w:t>
            </w:r>
          </w:p>
        </w:tc>
        <w:tc>
          <w:tcPr>
            <w:tcW w:type="dxa" w:w="4320"/>
          </w:tcPr>
          <w:p>
            <w:r>
              <w:t>Payload Too Large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Unprocessable Entity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Internal Server Error</w:t>
            </w:r>
          </w:p>
        </w:tc>
      </w:tr>
    </w:tbl>
    <w:p>
      <w:r>
        <w:br w:type="page"/>
      </w:r>
    </w:p>
    <w:p>
      <w:pPr>
        <w:pStyle w:val="Heading1"/>
      </w:pPr>
      <w:r>
        <w:t>Data Models</w:t>
      </w:r>
    </w:p>
    <w:p>
      <w:pPr>
        <w:pStyle w:val="Heading2"/>
      </w:pPr>
      <w:r>
        <w:t>User Model</w:t>
      </w:r>
    </w:p>
    <w:p>
      <w:pPr>
        <w:pStyle w:val="ListBullet"/>
      </w:pPr>
      <w:r>
        <w:t>_id: ObjectId - MongoDB ID</w:t>
      </w:r>
    </w:p>
    <w:p>
      <w:pPr>
        <w:pStyle w:val="ListBullet"/>
      </w:pPr>
      <w:r>
        <w:t>email: string - User email (unique, lowercase)</w:t>
      </w:r>
    </w:p>
    <w:p>
      <w:pPr>
        <w:pStyle w:val="ListBullet"/>
      </w:pPr>
      <w:r>
        <w:t>name: string - User full name</w:t>
      </w:r>
    </w:p>
    <w:p>
      <w:pPr>
        <w:pStyle w:val="ListBullet"/>
      </w:pPr>
      <w:r>
        <w:t>password_hash: string - PBKDF2 hashed password</w:t>
      </w:r>
    </w:p>
    <w:p>
      <w:pPr>
        <w:pStyle w:val="ListBullet"/>
      </w:pPr>
      <w:r>
        <w:t>created_at: datetime - Account creation timestamp</w:t>
      </w:r>
    </w:p>
    <w:p>
      <w:pPr>
        <w:pStyle w:val="Heading2"/>
      </w:pPr>
      <w:r>
        <w:t>Resume Analysis Model</w:t>
      </w:r>
    </w:p>
    <w:p>
      <w:pPr>
        <w:pStyle w:val="ListBullet"/>
      </w:pPr>
      <w:r>
        <w:t>_id: ObjectId - MongoDB ID</w:t>
      </w:r>
    </w:p>
    <w:p>
      <w:pPr>
        <w:pStyle w:val="ListBullet"/>
      </w:pPr>
      <w:r>
        <w:t>user_id: string - User MongoDB ID</w:t>
      </w:r>
    </w:p>
    <w:p>
      <w:pPr>
        <w:pStyle w:val="ListBullet"/>
      </w:pPr>
      <w:r>
        <w:t>filename: string - Original file name</w:t>
      </w:r>
    </w:p>
    <w:p>
      <w:pPr>
        <w:pStyle w:val="ListBullet"/>
      </w:pPr>
      <w:r>
        <w:t>uploaded_at: datetime - Upload timestamp</w:t>
      </w:r>
    </w:p>
    <w:p>
      <w:pPr>
        <w:pStyle w:val="ListBullet"/>
      </w:pPr>
      <w:r>
        <w:t>overall_score: integer - Overall score (0-100)</w:t>
      </w:r>
    </w:p>
    <w:p>
      <w:pPr>
        <w:pStyle w:val="ListBullet"/>
      </w:pPr>
      <w:r>
        <w:t>ats_score: integer - ATS score (0-100)</w:t>
      </w:r>
    </w:p>
    <w:p>
      <w:pPr>
        <w:pStyle w:val="ListBullet"/>
      </w:pPr>
      <w:r>
        <w:t>strengths: array - List of strengths</w:t>
      </w:r>
    </w:p>
    <w:p>
      <w:pPr>
        <w:pStyle w:val="ListBullet"/>
      </w:pPr>
      <w:r>
        <w:t>weaknesses: array - List of weaknesses</w:t>
      </w:r>
    </w:p>
    <w:p>
      <w:pPr>
        <w:pStyle w:val="ListBullet"/>
      </w:pPr>
      <w:r>
        <w:t>action_items: array - Improvement recommendations</w:t>
      </w:r>
    </w:p>
    <w:p>
      <w:pPr>
        <w:pStyle w:val="ListBullet"/>
      </w:pPr>
      <w:r>
        <w:t>summary: string - AI-generated summary</w:t>
      </w:r>
    </w:p>
    <w:p>
      <w:pPr>
        <w:pStyle w:val="ListBullet"/>
      </w:pPr>
      <w:r>
        <w:t>raw_text: string - Extracted resume text</w:t>
      </w:r>
    </w:p>
    <w:p>
      <w:pPr>
        <w:pStyle w:val="ListBullet"/>
      </w:pPr>
      <w:r>
        <w:t>rewritten_text: string - AI-rewritten resume (nullable)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